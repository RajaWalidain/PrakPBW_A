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A5D62" w14:textId="0645DDBC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Hlk119757021"/>
      <w:r w:rsidRPr="00C22E14">
        <w:rPr>
          <w:rFonts w:ascii="Times New Roman" w:hAnsi="Times New Roman" w:cs="Times New Roman"/>
          <w:b/>
          <w:color w:val="000000" w:themeColor="text1"/>
          <w:sz w:val="28"/>
        </w:rPr>
        <w:t>TUGAS PRAKTIKUM PROGRAM BERBASIS WEB A</w:t>
      </w:r>
    </w:p>
    <w:bookmarkEnd w:id="0"/>
    <w:p w14:paraId="27FD640D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Untuk Memenuhi Tugas Praktium Program Berbasis Web A</w:t>
      </w:r>
    </w:p>
    <w:p w14:paraId="3EF40C55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89E8E7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softHyphen/>
      </w:r>
      <w:r w:rsidRPr="00C22E14">
        <w:rPr>
          <w:rFonts w:ascii="Times New Roman" w:hAnsi="Times New Roman" w:cs="Times New Roman"/>
          <w:color w:val="000000" w:themeColor="text1"/>
        </w:rPr>
        <w:softHyphen/>
      </w:r>
      <w:r w:rsidRPr="00C22E14">
        <w:rPr>
          <w:rFonts w:ascii="Times New Roman" w:hAnsi="Times New Roman" w:cs="Times New Roman"/>
          <w:color w:val="000000" w:themeColor="text1"/>
        </w:rPr>
        <w:softHyphen/>
      </w:r>
    </w:p>
    <w:p w14:paraId="4CB8BF75" w14:textId="77777777" w:rsidR="00C22E14" w:rsidRPr="00C22E14" w:rsidRDefault="00C22E14" w:rsidP="00C22E14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7728" behindDoc="0" locked="0" layoutInCell="1" allowOverlap="1" wp14:anchorId="4D99CF6A" wp14:editId="20B6F5A5">
            <wp:simplePos x="0" y="0"/>
            <wp:positionH relativeFrom="margin">
              <wp:align>center</wp:align>
            </wp:positionH>
            <wp:positionV relativeFrom="margin">
              <wp:posOffset>1299210</wp:posOffset>
            </wp:positionV>
            <wp:extent cx="2076450" cy="2019300"/>
            <wp:effectExtent l="0" t="0" r="0" b="0"/>
            <wp:wrapSquare wrapText="bothSides"/>
            <wp:docPr id="42" name="Picture 42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95C7AA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B19AEA2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34D4994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70C8C9C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77AE7FC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1226194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F0612A0" w14:textId="77777777" w:rsidR="00C22E14" w:rsidRPr="00C22E14" w:rsidRDefault="00C22E14" w:rsidP="00C22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05763D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95F494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Oleh :</w:t>
      </w:r>
    </w:p>
    <w:p w14:paraId="1ED49341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Raja Walidain</w:t>
      </w:r>
    </w:p>
    <w:p w14:paraId="5C21F503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4522210013</w:t>
      </w:r>
    </w:p>
    <w:p w14:paraId="1DC14A1C" w14:textId="77777777" w:rsidR="00C22E14" w:rsidRPr="00C22E14" w:rsidRDefault="00C22E14" w:rsidP="00C22E14">
      <w:pPr>
        <w:ind w:left="283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44DBBB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Dosen :</w:t>
      </w:r>
    </w:p>
    <w:p w14:paraId="3BAE5A51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Adi Wahyu Pribadi , S.Si., M.Kom</w:t>
      </w:r>
    </w:p>
    <w:p w14:paraId="2ACBB6E9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S1- Teknik Informatika</w:t>
      </w:r>
    </w:p>
    <w:p w14:paraId="6434C82F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Universitas Pancasila</w:t>
      </w:r>
    </w:p>
    <w:p w14:paraId="57F08E1C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2024/2025</w:t>
      </w:r>
    </w:p>
    <w:p w14:paraId="5C84A427" w14:textId="208C2094" w:rsidR="00C22E14" w:rsidRPr="00C22E14" w:rsidRDefault="00C22E14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52"/>
          <w:szCs w:val="52"/>
        </w:rPr>
      </w:pPr>
      <w:r w:rsidRPr="00C22E14">
        <w:rPr>
          <w:rFonts w:ascii="Times New Roman" w:hAnsi="Times New Roman" w:cs="Times New Roman"/>
          <w:color w:val="000000" w:themeColor="text1"/>
        </w:rPr>
        <w:br w:type="page"/>
      </w:r>
    </w:p>
    <w:p w14:paraId="1C511B59" w14:textId="344D326B" w:rsidR="000F28F6" w:rsidRPr="00C22E14" w:rsidRDefault="00000000">
      <w:pPr>
        <w:pStyle w:val="Title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lastRenderedPageBreak/>
        <w:t xml:space="preserve">Laporan Praktikum: </w:t>
      </w:r>
      <w:r w:rsidR="00B108E1" w:rsidRPr="00B108E1">
        <w:rPr>
          <w:rFonts w:ascii="Times New Roman" w:hAnsi="Times New Roman" w:cs="Times New Roman"/>
          <w:color w:val="000000" w:themeColor="text1"/>
        </w:rPr>
        <w:t>Membuat Aplikasi Buku Tamu dengan OOP, PDO, dan MVC</w:t>
      </w:r>
    </w:p>
    <w:p w14:paraId="37236BFE" w14:textId="16E22E50" w:rsidR="000F28F6" w:rsidRPr="00C22E14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I. Tujuan</w:t>
      </w:r>
    </w:p>
    <w:p w14:paraId="64F2BB8C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Tujuan dari praktikum ini adalah untuk:</w:t>
      </w:r>
    </w:p>
    <w:p w14:paraId="442E36A0" w14:textId="3BF26A2C" w:rsidR="00B108E1" w:rsidRPr="00B108E1" w:rsidRDefault="00B108E1" w:rsidP="00B108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color w:val="000000" w:themeColor="text1"/>
        </w:rPr>
        <w:t>Membuat sebuah landing page sederhana yang berisi form input dan halaman daftar buku tamu menggunakan PHP dan CSS.</w:t>
      </w:r>
    </w:p>
    <w:p w14:paraId="7750B7BE" w14:textId="6E581518" w:rsidR="00B108E1" w:rsidRPr="00B108E1" w:rsidRDefault="00B108E1" w:rsidP="00B108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color w:val="000000" w:themeColor="text1"/>
        </w:rPr>
        <w:t>Mengimplementasikan logika PHP untuk melakukan autentikasi login admin.</w:t>
      </w:r>
    </w:p>
    <w:p w14:paraId="2054FA1A" w14:textId="5E18C52A" w:rsidR="00B108E1" w:rsidRPr="00B108E1" w:rsidRDefault="00B108E1" w:rsidP="00B108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color w:val="000000" w:themeColor="text1"/>
        </w:rPr>
        <w:t>Membuat layout halaman web yang responsif dan mudah diakses.</w:t>
      </w:r>
    </w:p>
    <w:p w14:paraId="7CC8FF6E" w14:textId="7E1777C5" w:rsidR="000F28F6" w:rsidRPr="00C22E14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II. Penjelasan Setiap Kode</w:t>
      </w:r>
    </w:p>
    <w:p w14:paraId="45FC1C77" w14:textId="3706AA66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1.  (</w:t>
      </w:r>
      <w:r w:rsidR="00B108E1">
        <w:rPr>
          <w:rFonts w:ascii="Times New Roman" w:hAnsi="Times New Roman" w:cs="Times New Roman"/>
          <w:color w:val="000000" w:themeColor="text1"/>
        </w:rPr>
        <w:t>Index</w:t>
      </w:r>
      <w:r w:rsidRPr="00C22E14">
        <w:rPr>
          <w:rFonts w:ascii="Times New Roman" w:hAnsi="Times New Roman" w:cs="Times New Roman"/>
          <w:color w:val="000000" w:themeColor="text1"/>
        </w:rPr>
        <w:t>.php):</w:t>
      </w:r>
    </w:p>
    <w:p w14:paraId="73DCE4A8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File ini digunakan untuk membuat koneksi antara aplikasi PHP dan database MySQL.</w:t>
      </w:r>
    </w:p>
    <w:p w14:paraId="7C3D02A7" w14:textId="39AF951F" w:rsidR="000F28F6" w:rsidRPr="00C22E14" w:rsidRDefault="00B108E1">
      <w:p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FF8959D" wp14:editId="2EF0F6A4">
            <wp:extent cx="5486400" cy="2584450"/>
            <wp:effectExtent l="0" t="0" r="0" b="6350"/>
            <wp:docPr id="53444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48333" name=""/>
                    <pic:cNvPicPr/>
                  </pic:nvPicPr>
                  <pic:blipFill rotWithShape="1">
                    <a:blip r:embed="rId7"/>
                    <a:srcRect b="29900"/>
                    <a:stretch/>
                  </pic:blipFill>
                  <pic:spPr bwMode="auto"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E14" w:rsidRPr="00C22E14">
        <w:rPr>
          <w:rFonts w:ascii="Times New Roman" w:hAnsi="Times New Roman" w:cs="Times New Roman"/>
          <w:color w:val="000000" w:themeColor="text1"/>
        </w:rPr>
        <w:br/>
      </w:r>
    </w:p>
    <w:p w14:paraId="4B9BCA29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Penjelasan:</w:t>
      </w:r>
    </w:p>
    <w:p w14:paraId="56B077B0" w14:textId="77777777" w:rsidR="00B108E1" w:rsidRPr="00B108E1" w:rsidRDefault="00B108E1" w:rsidP="00B108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color w:val="000000" w:themeColor="text1"/>
        </w:rPr>
        <w:t xml:space="preserve">Form input untuk memasukkan </w:t>
      </w:r>
      <w:r w:rsidRPr="00B108E1">
        <w:rPr>
          <w:rFonts w:ascii="Times New Roman" w:hAnsi="Times New Roman" w:cs="Times New Roman"/>
          <w:b/>
          <w:bCs/>
          <w:color w:val="000000" w:themeColor="text1"/>
        </w:rPr>
        <w:t>name</w:t>
      </w:r>
      <w:r w:rsidRPr="00B108E1">
        <w:rPr>
          <w:rFonts w:ascii="Times New Roman" w:hAnsi="Times New Roman" w:cs="Times New Roman"/>
          <w:color w:val="000000" w:themeColor="text1"/>
        </w:rPr>
        <w:t xml:space="preserve"> dan </w:t>
      </w:r>
      <w:r>
        <w:rPr>
          <w:rFonts w:ascii="Times New Roman" w:hAnsi="Times New Roman" w:cs="Times New Roman"/>
          <w:b/>
          <w:bCs/>
          <w:color w:val="000000" w:themeColor="text1"/>
        </w:rPr>
        <w:t>coment</w:t>
      </w:r>
      <w:r w:rsidRPr="00B108E1">
        <w:rPr>
          <w:rFonts w:ascii="Times New Roman" w:hAnsi="Times New Roman" w:cs="Times New Roman"/>
          <w:color w:val="000000" w:themeColor="text1"/>
        </w:rPr>
        <w:t>, yang akan diproses melalui file submit.php.</w:t>
      </w:r>
    </w:p>
    <w:p w14:paraId="4AEC84E3" w14:textId="77777777" w:rsidR="00B108E1" w:rsidRPr="00B108E1" w:rsidRDefault="00B108E1" w:rsidP="00B108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b/>
          <w:bCs/>
          <w:color w:val="000000" w:themeColor="text1"/>
        </w:rPr>
        <w:t>Method POST</w:t>
      </w:r>
      <w:r w:rsidRPr="00B108E1">
        <w:rPr>
          <w:rFonts w:ascii="Times New Roman" w:hAnsi="Times New Roman" w:cs="Times New Roman"/>
          <w:color w:val="000000" w:themeColor="text1"/>
        </w:rPr>
        <w:t xml:space="preserve"> digunakan untuk mengirimkan data secara aman.</w:t>
      </w:r>
    </w:p>
    <w:p w14:paraId="5C02C946" w14:textId="18556F3E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 xml:space="preserve">2. </w:t>
      </w:r>
      <w:r w:rsidR="00E86EE9">
        <w:rPr>
          <w:rFonts w:ascii="Times New Roman" w:hAnsi="Times New Roman" w:cs="Times New Roman"/>
          <w:color w:val="000000" w:themeColor="text1"/>
        </w:rPr>
        <w:t>Halaman Login Admin</w:t>
      </w:r>
      <w:r w:rsidRPr="00C22E14">
        <w:rPr>
          <w:rFonts w:ascii="Times New Roman" w:hAnsi="Times New Roman" w:cs="Times New Roman"/>
          <w:color w:val="000000" w:themeColor="text1"/>
        </w:rPr>
        <w:t xml:space="preserve"> (</w:t>
      </w:r>
      <w:r w:rsidR="00E86EE9">
        <w:rPr>
          <w:rFonts w:ascii="Times New Roman" w:hAnsi="Times New Roman" w:cs="Times New Roman"/>
          <w:color w:val="000000" w:themeColor="text1"/>
        </w:rPr>
        <w:t>admin_login.php</w:t>
      </w:r>
      <w:r w:rsidRPr="00C22E14">
        <w:rPr>
          <w:rFonts w:ascii="Times New Roman" w:hAnsi="Times New Roman" w:cs="Times New Roman"/>
          <w:color w:val="000000" w:themeColor="text1"/>
        </w:rPr>
        <w:t>):</w:t>
      </w:r>
    </w:p>
    <w:p w14:paraId="71F07AFD" w14:textId="0885AE1B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 xml:space="preserve">Halaman utama yang menyediakan link menuju halaman input </w:t>
      </w:r>
      <w:r w:rsidR="00B108E1">
        <w:rPr>
          <w:rFonts w:ascii="Times New Roman" w:hAnsi="Times New Roman" w:cs="Times New Roman"/>
          <w:color w:val="000000" w:themeColor="text1"/>
        </w:rPr>
        <w:t>admin</w:t>
      </w:r>
      <w:r w:rsidRPr="00C22E14">
        <w:rPr>
          <w:rFonts w:ascii="Times New Roman" w:hAnsi="Times New Roman" w:cs="Times New Roman"/>
          <w:color w:val="000000" w:themeColor="text1"/>
        </w:rPr>
        <w:t xml:space="preserve"> dan </w:t>
      </w:r>
      <w:r w:rsidR="00B108E1">
        <w:rPr>
          <w:rFonts w:ascii="Times New Roman" w:hAnsi="Times New Roman" w:cs="Times New Roman"/>
          <w:color w:val="000000" w:themeColor="text1"/>
        </w:rPr>
        <w:t>memasukan password</w:t>
      </w:r>
      <w:r w:rsidRPr="00C22E14">
        <w:rPr>
          <w:rFonts w:ascii="Times New Roman" w:hAnsi="Times New Roman" w:cs="Times New Roman"/>
          <w:color w:val="000000" w:themeColor="text1"/>
        </w:rPr>
        <w:t>.</w:t>
      </w:r>
    </w:p>
    <w:p w14:paraId="31AB1FB7" w14:textId="48724EA2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Kode:</w:t>
      </w:r>
      <w:r w:rsidRPr="00C22E14">
        <w:rPr>
          <w:rFonts w:ascii="Times New Roman" w:hAnsi="Times New Roman" w:cs="Times New Roman"/>
          <w:color w:val="000000" w:themeColor="text1"/>
        </w:rPr>
        <w:br/>
      </w:r>
      <w:r w:rsidR="00B108E1" w:rsidRPr="00B108E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AAB144" wp14:editId="6BA23258">
            <wp:extent cx="5486400" cy="2648585"/>
            <wp:effectExtent l="0" t="0" r="0" b="0"/>
            <wp:docPr id="2528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873A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Penjelasan:</w:t>
      </w:r>
    </w:p>
    <w:p w14:paraId="690C6414" w14:textId="2133C23A" w:rsidR="000F28F6" w:rsidRPr="00C22E14" w:rsidRDefault="00B108E1">
      <w:p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color w:val="000000" w:themeColor="text1"/>
        </w:rPr>
        <w:t xml:space="preserve">Kode ini berisi form login sederhana yang meminta </w:t>
      </w:r>
      <w:r w:rsidRPr="00B108E1">
        <w:rPr>
          <w:rFonts w:ascii="Times New Roman" w:hAnsi="Times New Roman" w:cs="Times New Roman"/>
          <w:b/>
          <w:bCs/>
          <w:color w:val="000000" w:themeColor="text1"/>
        </w:rPr>
        <w:t>username</w:t>
      </w:r>
      <w:r w:rsidRPr="00B108E1">
        <w:rPr>
          <w:rFonts w:ascii="Times New Roman" w:hAnsi="Times New Roman" w:cs="Times New Roman"/>
          <w:color w:val="000000" w:themeColor="text1"/>
        </w:rPr>
        <w:t xml:space="preserve"> dan </w:t>
      </w:r>
      <w:r w:rsidRPr="00B108E1">
        <w:rPr>
          <w:rFonts w:ascii="Times New Roman" w:hAnsi="Times New Roman" w:cs="Times New Roman"/>
          <w:b/>
          <w:bCs/>
          <w:color w:val="000000" w:themeColor="text1"/>
        </w:rPr>
        <w:t>password</w:t>
      </w:r>
      <w:r w:rsidRPr="00B108E1">
        <w:rPr>
          <w:rFonts w:ascii="Times New Roman" w:hAnsi="Times New Roman" w:cs="Times New Roman"/>
          <w:color w:val="000000" w:themeColor="text1"/>
        </w:rPr>
        <w:t>, di mana hasil input dikirimkan ke login.php untuk proses autentikasi.</w:t>
      </w:r>
    </w:p>
    <w:p w14:paraId="1B685352" w14:textId="3FA0F5A9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 xml:space="preserve">3. Halaman </w:t>
      </w:r>
      <w:r w:rsidR="00E86EE9">
        <w:rPr>
          <w:rFonts w:ascii="Times New Roman" w:hAnsi="Times New Roman" w:cs="Times New Roman"/>
          <w:color w:val="000000" w:themeColor="text1"/>
        </w:rPr>
        <w:t>Daftar</w:t>
      </w:r>
      <w:r w:rsidRPr="00C22E14">
        <w:rPr>
          <w:rFonts w:ascii="Times New Roman" w:hAnsi="Times New Roman" w:cs="Times New Roman"/>
          <w:color w:val="000000" w:themeColor="text1"/>
        </w:rPr>
        <w:t xml:space="preserve"> Buku Tamu (</w:t>
      </w:r>
      <w:r w:rsidR="00E86EE9">
        <w:rPr>
          <w:rFonts w:ascii="Times New Roman" w:hAnsi="Times New Roman" w:cs="Times New Roman"/>
          <w:color w:val="000000" w:themeColor="text1"/>
        </w:rPr>
        <w:t>guest_list</w:t>
      </w:r>
      <w:r w:rsidRPr="00C22E14">
        <w:rPr>
          <w:rFonts w:ascii="Times New Roman" w:hAnsi="Times New Roman" w:cs="Times New Roman"/>
          <w:color w:val="000000" w:themeColor="text1"/>
        </w:rPr>
        <w:t>.php):</w:t>
      </w:r>
    </w:p>
    <w:p w14:paraId="0C513487" w14:textId="522EF27D" w:rsidR="000F28F6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 xml:space="preserve">Halaman ini </w:t>
      </w:r>
      <w:r w:rsidR="00E86EE9">
        <w:rPr>
          <w:rFonts w:ascii="Times New Roman" w:hAnsi="Times New Roman" w:cs="Times New Roman"/>
          <w:color w:val="000000" w:themeColor="text1"/>
        </w:rPr>
        <w:t>digunakan untuk</w:t>
      </w:r>
      <w:r w:rsidRPr="00C22E14">
        <w:rPr>
          <w:rFonts w:ascii="Times New Roman" w:hAnsi="Times New Roman" w:cs="Times New Roman"/>
          <w:color w:val="000000" w:themeColor="text1"/>
        </w:rPr>
        <w:t xml:space="preserve"> </w:t>
      </w:r>
      <w:r w:rsidR="00E86EE9">
        <w:rPr>
          <w:rFonts w:ascii="Times New Roman" w:hAnsi="Times New Roman" w:cs="Times New Roman"/>
          <w:color w:val="000000" w:themeColor="text1"/>
        </w:rPr>
        <w:t>admin</w:t>
      </w:r>
      <w:r w:rsidRPr="00C22E14">
        <w:rPr>
          <w:rFonts w:ascii="Times New Roman" w:hAnsi="Times New Roman" w:cs="Times New Roman"/>
          <w:color w:val="000000" w:themeColor="text1"/>
        </w:rPr>
        <w:t xml:space="preserve"> </w:t>
      </w:r>
      <w:r w:rsidR="00E86EE9">
        <w:rPr>
          <w:rFonts w:ascii="Times New Roman" w:hAnsi="Times New Roman" w:cs="Times New Roman"/>
          <w:color w:val="000000" w:themeColor="text1"/>
        </w:rPr>
        <w:t>melihat</w:t>
      </w:r>
      <w:r w:rsidRPr="00C22E14">
        <w:rPr>
          <w:rFonts w:ascii="Times New Roman" w:hAnsi="Times New Roman" w:cs="Times New Roman"/>
          <w:color w:val="000000" w:themeColor="text1"/>
        </w:rPr>
        <w:t xml:space="preserve"> nama, </w:t>
      </w:r>
      <w:r w:rsidR="00E86EE9">
        <w:rPr>
          <w:rFonts w:ascii="Times New Roman" w:hAnsi="Times New Roman" w:cs="Times New Roman"/>
          <w:color w:val="000000" w:themeColor="text1"/>
        </w:rPr>
        <w:t>waktu</w:t>
      </w:r>
      <w:r w:rsidRPr="00C22E14">
        <w:rPr>
          <w:rFonts w:ascii="Times New Roman" w:hAnsi="Times New Roman" w:cs="Times New Roman"/>
          <w:color w:val="000000" w:themeColor="text1"/>
        </w:rPr>
        <w:t>, dan komentar yang disimpan ke database.</w:t>
      </w:r>
    </w:p>
    <w:p w14:paraId="26209814" w14:textId="62F26FD1" w:rsidR="00B108E1" w:rsidRPr="00C22E14" w:rsidRDefault="00B108E1">
      <w:pPr>
        <w:rPr>
          <w:rFonts w:ascii="Times New Roman" w:hAnsi="Times New Roman" w:cs="Times New Roman"/>
          <w:color w:val="000000" w:themeColor="text1"/>
        </w:rPr>
      </w:pPr>
      <w:r w:rsidRPr="00B108E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9B8A0B6" wp14:editId="4C3F4D01">
            <wp:extent cx="5422658" cy="3158197"/>
            <wp:effectExtent l="0" t="0" r="6985" b="4445"/>
            <wp:docPr id="112684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43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767" cy="31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D5D1" w14:textId="3D197C53" w:rsidR="00E86EE9" w:rsidRPr="00E86EE9" w:rsidRDefault="00E86EE9" w:rsidP="00E86EE9">
      <w:pPr>
        <w:rPr>
          <w:rFonts w:ascii="Times New Roman" w:hAnsi="Times New Roman" w:cs="Times New Roman"/>
          <w:color w:val="000000" w:themeColor="text1"/>
        </w:rPr>
      </w:pPr>
      <w:r w:rsidRPr="00E86EE9">
        <w:rPr>
          <w:rFonts w:ascii="Times New Roman" w:hAnsi="Times New Roman" w:cs="Times New Roman"/>
          <w:color w:val="000000" w:themeColor="text1"/>
        </w:rPr>
        <w:t>Kode ini digunakan untuk menampilkan daftar nama dan pesan dari tamu yang sudah mengisi form di halaman sebelumnya.</w:t>
      </w:r>
    </w:p>
    <w:p w14:paraId="7D00D548" w14:textId="49018379" w:rsidR="000F28F6" w:rsidRPr="00C22E14" w:rsidRDefault="00E86EE9" w:rsidP="00E86EE9">
      <w:pPr>
        <w:rPr>
          <w:rFonts w:ascii="Times New Roman" w:hAnsi="Times New Roman" w:cs="Times New Roman"/>
          <w:color w:val="000000" w:themeColor="text1"/>
        </w:rPr>
      </w:pPr>
      <w:r w:rsidRPr="00E86EE9">
        <w:rPr>
          <w:rFonts w:ascii="Times New Roman" w:hAnsi="Times New Roman" w:cs="Times New Roman"/>
          <w:color w:val="000000" w:themeColor="text1"/>
        </w:rPr>
        <w:t>Data diambil dari database dan ditampilkan dalam format tabel.</w:t>
      </w:r>
    </w:p>
    <w:p w14:paraId="24032EA8" w14:textId="0E367FF8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 xml:space="preserve">4. </w:t>
      </w:r>
      <w:r w:rsidR="00E86EE9">
        <w:rPr>
          <w:rFonts w:ascii="Times New Roman" w:hAnsi="Times New Roman" w:cs="Times New Roman"/>
          <w:color w:val="000000" w:themeColor="text1"/>
        </w:rPr>
        <w:t>Tampilan Css pada form css</w:t>
      </w:r>
      <w:r w:rsidRPr="00C22E14">
        <w:rPr>
          <w:rFonts w:ascii="Times New Roman" w:hAnsi="Times New Roman" w:cs="Times New Roman"/>
          <w:color w:val="000000" w:themeColor="text1"/>
        </w:rPr>
        <w:t xml:space="preserve"> (</w:t>
      </w:r>
      <w:r w:rsidR="00E86EE9">
        <w:rPr>
          <w:rFonts w:ascii="Times New Roman" w:hAnsi="Times New Roman" w:cs="Times New Roman"/>
          <w:color w:val="000000" w:themeColor="text1"/>
        </w:rPr>
        <w:t>guest_form</w:t>
      </w:r>
      <w:r w:rsidRPr="00C22E14">
        <w:rPr>
          <w:rFonts w:ascii="Times New Roman" w:hAnsi="Times New Roman" w:cs="Times New Roman"/>
          <w:color w:val="000000" w:themeColor="text1"/>
        </w:rPr>
        <w:t>.php):</w:t>
      </w:r>
    </w:p>
    <w:p w14:paraId="2921B47B" w14:textId="77777777" w:rsidR="000F28F6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Halaman ini digunakan untuk menampilkan daftar tamu yang telah mengisi form buku tamu dalam bentuk tabel.</w:t>
      </w:r>
    </w:p>
    <w:p w14:paraId="79E397FD" w14:textId="4ADC10BE" w:rsidR="0061054B" w:rsidRDefault="00E86EE9">
      <w:pPr>
        <w:rPr>
          <w:rFonts w:ascii="Times New Roman" w:hAnsi="Times New Roman" w:cs="Times New Roman"/>
          <w:color w:val="000000" w:themeColor="text1"/>
        </w:rPr>
      </w:pPr>
      <w:r w:rsidRPr="00E86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77B2E8C" wp14:editId="1F92C178">
            <wp:extent cx="5486400" cy="3571240"/>
            <wp:effectExtent l="0" t="0" r="0" b="0"/>
            <wp:docPr id="12305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09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689" w14:textId="3D13B13F" w:rsidR="00E86EE9" w:rsidRDefault="00E86EE9">
      <w:pPr>
        <w:rPr>
          <w:rFonts w:ascii="Times New Roman" w:hAnsi="Times New Roman" w:cs="Times New Roman"/>
          <w:color w:val="000000" w:themeColor="text1"/>
        </w:rPr>
      </w:pPr>
      <w:r w:rsidRPr="00E86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78399AD" wp14:editId="5564E324">
            <wp:extent cx="5486400" cy="3600450"/>
            <wp:effectExtent l="0" t="0" r="0" b="0"/>
            <wp:docPr id="72315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8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7D6E" w14:textId="57CC4070" w:rsidR="00E86EE9" w:rsidRDefault="00E86EE9">
      <w:pPr>
        <w:rPr>
          <w:rFonts w:ascii="Times New Roman" w:hAnsi="Times New Roman" w:cs="Times New Roman"/>
          <w:color w:val="000000" w:themeColor="text1"/>
        </w:rPr>
      </w:pPr>
      <w:r w:rsidRPr="00E86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1D0EC57" wp14:editId="17AFC541">
            <wp:extent cx="5486400" cy="3470910"/>
            <wp:effectExtent l="0" t="0" r="0" b="0"/>
            <wp:docPr id="117570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1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BAA" w14:textId="110A5A25" w:rsidR="00E86EE9" w:rsidRDefault="00E86EE9">
      <w:pPr>
        <w:rPr>
          <w:rFonts w:ascii="Times New Roman" w:hAnsi="Times New Roman" w:cs="Times New Roman"/>
          <w:color w:val="000000" w:themeColor="text1"/>
        </w:rPr>
      </w:pPr>
      <w:r w:rsidRPr="00E86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53100CD" wp14:editId="7649E5C7">
            <wp:extent cx="5486400" cy="3538855"/>
            <wp:effectExtent l="0" t="0" r="0" b="4445"/>
            <wp:docPr id="104721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17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A018" w14:textId="01B331FF" w:rsidR="00E86EE9" w:rsidRDefault="00E86EE9">
      <w:pPr>
        <w:rPr>
          <w:rFonts w:ascii="Times New Roman" w:hAnsi="Times New Roman" w:cs="Times New Roman"/>
          <w:color w:val="000000" w:themeColor="text1"/>
        </w:rPr>
      </w:pPr>
      <w:r w:rsidRPr="00E86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91A49B" wp14:editId="6689E19D">
            <wp:extent cx="5486400" cy="3617595"/>
            <wp:effectExtent l="0" t="0" r="0" b="1905"/>
            <wp:docPr id="7079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7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A5F4" w14:textId="06C627CB" w:rsidR="0061054B" w:rsidRDefault="0061054B">
      <w:pPr>
        <w:rPr>
          <w:rFonts w:ascii="Times New Roman" w:hAnsi="Times New Roman" w:cs="Times New Roman"/>
          <w:color w:val="000000" w:themeColor="text1"/>
        </w:rPr>
      </w:pPr>
    </w:p>
    <w:p w14:paraId="3859CC42" w14:textId="7AF15D53" w:rsidR="0061054B" w:rsidRPr="00C22E14" w:rsidRDefault="0061054B">
      <w:pPr>
        <w:rPr>
          <w:rFonts w:ascii="Times New Roman" w:hAnsi="Times New Roman" w:cs="Times New Roman"/>
          <w:color w:val="000000" w:themeColor="text1"/>
        </w:rPr>
      </w:pPr>
    </w:p>
    <w:p w14:paraId="545F1AC7" w14:textId="77777777" w:rsidR="00E471BE" w:rsidRPr="00E471BE" w:rsidRDefault="00E471BE" w:rsidP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t>Setiap elemen dari CSS ini dirancang untuk membuat halaman login admin tampak bersih, profesional, dan responsif dengan fokus pada kemudahan penggunaan dan aksesibilitas.</w:t>
      </w:r>
    </w:p>
    <w:p w14:paraId="2DCE0D3F" w14:textId="77777777" w:rsidR="000F28F6" w:rsidRPr="00C22E14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IV. Hasil Screenshot</w:t>
      </w:r>
    </w:p>
    <w:p w14:paraId="54DF006E" w14:textId="77777777" w:rsidR="000F28F6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Berikut adalah hasil tampilan dari Landing Page, Form Input, dan Halaman Daftar Buku Tamu.</w:t>
      </w:r>
    </w:p>
    <w:p w14:paraId="63211413" w14:textId="6472C6BB" w:rsidR="00C22E14" w:rsidRDefault="00C22E1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MySQL</w:t>
      </w:r>
    </w:p>
    <w:p w14:paraId="619951DF" w14:textId="36D8F8BD" w:rsidR="00C22E14" w:rsidRDefault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3CCB2AE0" wp14:editId="7FF70326">
            <wp:extent cx="5486400" cy="2567305"/>
            <wp:effectExtent l="0" t="0" r="0" b="4445"/>
            <wp:docPr id="91550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8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D7DA" w14:textId="488711DE" w:rsidR="00E471BE" w:rsidRDefault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0C555E8" wp14:editId="23F4673A">
            <wp:extent cx="5486400" cy="2564130"/>
            <wp:effectExtent l="0" t="0" r="0" b="7620"/>
            <wp:docPr id="49292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29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98FE" w14:textId="5D47EB16" w:rsidR="00E471BE" w:rsidRDefault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B129F22" wp14:editId="518BBE1C">
            <wp:extent cx="5486400" cy="2565400"/>
            <wp:effectExtent l="0" t="0" r="0" b="6350"/>
            <wp:docPr id="141818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83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5FA" w14:textId="740219B7" w:rsidR="00E471BE" w:rsidRDefault="00E471B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Index.php</w:t>
      </w:r>
    </w:p>
    <w:p w14:paraId="6CAB8742" w14:textId="2460D6A5" w:rsidR="00E471BE" w:rsidRDefault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3217456B" wp14:editId="7E9ABB17">
            <wp:extent cx="5486400" cy="3084830"/>
            <wp:effectExtent l="0" t="0" r="0" b="1270"/>
            <wp:docPr id="201734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49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27EE" w14:textId="77777777" w:rsidR="00E471BE" w:rsidRDefault="00E471B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B14AB5F" w14:textId="1D043B50" w:rsidR="00E471BE" w:rsidRDefault="00E471B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Admin_login.php</w:t>
      </w:r>
    </w:p>
    <w:p w14:paraId="2FEADF34" w14:textId="3D665DA9" w:rsidR="00E471BE" w:rsidRDefault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B23E0CE" wp14:editId="5E91DE26">
            <wp:extent cx="5486400" cy="3047365"/>
            <wp:effectExtent l="0" t="0" r="0" b="635"/>
            <wp:docPr id="162619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91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9787" w14:textId="0D194F5C" w:rsidR="00E471BE" w:rsidRDefault="00E471B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Guest_form.php</w:t>
      </w:r>
    </w:p>
    <w:p w14:paraId="4EDDB465" w14:textId="5349BAAB" w:rsidR="00E471BE" w:rsidRDefault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4E8B274F" wp14:editId="2EBC1E38">
            <wp:extent cx="5486400" cy="3081655"/>
            <wp:effectExtent l="0" t="0" r="0" b="4445"/>
            <wp:docPr id="107200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6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6B1" w14:textId="2BF0CF94" w:rsidR="00C22E14" w:rsidRDefault="00C22E14">
      <w:pPr>
        <w:rPr>
          <w:rFonts w:ascii="Times New Roman" w:hAnsi="Times New Roman" w:cs="Times New Roman"/>
          <w:color w:val="000000" w:themeColor="text1"/>
        </w:rPr>
      </w:pPr>
    </w:p>
    <w:p w14:paraId="53B35DA9" w14:textId="50582DB7" w:rsidR="00C22E14" w:rsidRDefault="00C22E14">
      <w:pPr>
        <w:rPr>
          <w:rFonts w:ascii="Times New Roman" w:hAnsi="Times New Roman" w:cs="Times New Roman"/>
          <w:color w:val="000000" w:themeColor="text1"/>
        </w:rPr>
      </w:pPr>
    </w:p>
    <w:p w14:paraId="2E251EBC" w14:textId="77777777" w:rsidR="00C66E6D" w:rsidRDefault="00C66E6D">
      <w:pPr>
        <w:rPr>
          <w:rFonts w:ascii="Times New Roman" w:hAnsi="Times New Roman" w:cs="Times New Roman"/>
          <w:color w:val="000000" w:themeColor="text1"/>
        </w:rPr>
      </w:pPr>
    </w:p>
    <w:p w14:paraId="0ECF6566" w14:textId="61DEB439" w:rsidR="00C22E14" w:rsidRDefault="00C22E14">
      <w:pPr>
        <w:rPr>
          <w:rFonts w:ascii="Times New Roman" w:hAnsi="Times New Roman" w:cs="Times New Roman"/>
          <w:color w:val="000000" w:themeColor="text1"/>
        </w:rPr>
      </w:pPr>
    </w:p>
    <w:p w14:paraId="174D3A05" w14:textId="77777777" w:rsidR="00C66E6D" w:rsidRDefault="00C66E6D">
      <w:pPr>
        <w:rPr>
          <w:rFonts w:ascii="Times New Roman" w:hAnsi="Times New Roman" w:cs="Times New Roman"/>
          <w:color w:val="000000" w:themeColor="text1"/>
        </w:rPr>
      </w:pPr>
    </w:p>
    <w:p w14:paraId="5F349EA0" w14:textId="1A02CB61" w:rsidR="00E471BE" w:rsidRDefault="00E471BE">
      <w:pPr>
        <w:rPr>
          <w:rFonts w:ascii="Times New Roman" w:hAnsi="Times New Roman" w:cs="Times New Roman"/>
          <w:color w:val="000000" w:themeColor="text1"/>
        </w:rPr>
      </w:pPr>
      <w:r w:rsidRPr="00E471BE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8410873" wp14:editId="53DA54B3">
            <wp:extent cx="5486400" cy="3084830"/>
            <wp:effectExtent l="0" t="0" r="0" b="1270"/>
            <wp:docPr id="123194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41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E7EC" w14:textId="7DA5DDA3" w:rsidR="00C66E6D" w:rsidRDefault="00C66E6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Source : (github) </w:t>
      </w:r>
      <w:hyperlink r:id="rId22" w:history="1">
        <w:r w:rsidR="00E471BE" w:rsidRPr="00655635">
          <w:rPr>
            <w:rStyle w:val="Hyperlink"/>
            <w:rFonts w:ascii="Times New Roman" w:hAnsi="Times New Roman" w:cs="Times New Roman"/>
          </w:rPr>
          <w:t>https://github.com/RajaWalidain/PRAK_PBW_A.git</w:t>
        </w:r>
      </w:hyperlink>
    </w:p>
    <w:p w14:paraId="0C830BA6" w14:textId="77777777" w:rsidR="00E471BE" w:rsidRPr="00C22E14" w:rsidRDefault="00E471BE">
      <w:pPr>
        <w:rPr>
          <w:rFonts w:ascii="Times New Roman" w:hAnsi="Times New Roman" w:cs="Times New Roman"/>
          <w:color w:val="000000" w:themeColor="text1"/>
        </w:rPr>
      </w:pPr>
    </w:p>
    <w:sectPr w:rsidR="00E471BE" w:rsidRPr="00C22E1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7A47BDA"/>
    <w:multiLevelType w:val="hybridMultilevel"/>
    <w:tmpl w:val="67CC6AC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F90A3C"/>
    <w:multiLevelType w:val="hybridMultilevel"/>
    <w:tmpl w:val="B030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568640">
    <w:abstractNumId w:val="8"/>
  </w:num>
  <w:num w:numId="2" w16cid:durableId="442458400">
    <w:abstractNumId w:val="6"/>
  </w:num>
  <w:num w:numId="3" w16cid:durableId="14238944">
    <w:abstractNumId w:val="5"/>
  </w:num>
  <w:num w:numId="4" w16cid:durableId="711461123">
    <w:abstractNumId w:val="4"/>
  </w:num>
  <w:num w:numId="5" w16cid:durableId="296843277">
    <w:abstractNumId w:val="7"/>
  </w:num>
  <w:num w:numId="6" w16cid:durableId="2111702961">
    <w:abstractNumId w:val="3"/>
  </w:num>
  <w:num w:numId="7" w16cid:durableId="465390914">
    <w:abstractNumId w:val="2"/>
  </w:num>
  <w:num w:numId="8" w16cid:durableId="1555235905">
    <w:abstractNumId w:val="1"/>
  </w:num>
  <w:num w:numId="9" w16cid:durableId="1056930429">
    <w:abstractNumId w:val="0"/>
  </w:num>
  <w:num w:numId="10" w16cid:durableId="1050691973">
    <w:abstractNumId w:val="9"/>
  </w:num>
  <w:num w:numId="11" w16cid:durableId="6786285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28F6"/>
    <w:rsid w:val="0015074B"/>
    <w:rsid w:val="0029639D"/>
    <w:rsid w:val="00326F90"/>
    <w:rsid w:val="0061054B"/>
    <w:rsid w:val="007448FD"/>
    <w:rsid w:val="00A32EB4"/>
    <w:rsid w:val="00AA1D8D"/>
    <w:rsid w:val="00B108E1"/>
    <w:rsid w:val="00B47730"/>
    <w:rsid w:val="00BE1935"/>
    <w:rsid w:val="00C22E14"/>
    <w:rsid w:val="00C66E6D"/>
    <w:rsid w:val="00CB0664"/>
    <w:rsid w:val="00E471BE"/>
    <w:rsid w:val="00E86EE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A1D54F"/>
  <w14:defaultImageDpi w14:val="300"/>
  <w15:docId w15:val="{124C3730-87D9-4AC0-91C9-1F392D8C2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471B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RajaWalidain/PRAK_PBW_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323</Words>
  <Characters>1842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I. Tujuan</vt:lpstr>
      <vt:lpstr>II. Penjelasan Setiap Kode</vt:lpstr>
      <vt:lpstr>    1.  (Index.php):</vt:lpstr>
      <vt:lpstr>    2. Halaman Landing Page (index.php):</vt:lpstr>
      <vt:lpstr>    3. Halaman Input Buku Tamu (input.php):</vt:lpstr>
      <vt:lpstr>    4. Halaman Daftar Tamu (tabel.php):</vt:lpstr>
      <vt:lpstr>IV. Hasil Screenshot</vt:lpstr>
    </vt:vector>
  </TitlesOfParts>
  <Manager/>
  <Company/>
  <LinksUpToDate>false</LinksUpToDate>
  <CharactersWithSpaces>2161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RajaKcw 378</cp:lastModifiedBy>
  <cp:revision>4</cp:revision>
  <dcterms:created xsi:type="dcterms:W3CDTF">2024-09-20T03:16:00Z</dcterms:created>
  <dcterms:modified xsi:type="dcterms:W3CDTF">2024-09-27T04:04:00Z</dcterms:modified>
  <cp:category/>
</cp:coreProperties>
</file>