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EF5731" w14:textId="77777777" w:rsidR="000B4B46" w:rsidRPr="000B4B46" w:rsidRDefault="000B4B46" w:rsidP="000B4B46">
      <w:pPr>
        <w:spacing w:line="360" w:lineRule="auto"/>
        <w:jc w:val="center"/>
        <w:rPr>
          <w:rFonts w:ascii="Times New Roman" w:hAnsi="Times New Roman" w:cs="Times New Roman"/>
          <w:b/>
          <w:color w:val="000000" w:themeColor="text1"/>
          <w:sz w:val="28"/>
        </w:rPr>
      </w:pPr>
      <w:bookmarkStart w:id="0" w:name="_Hlk119757021"/>
      <w:r w:rsidRPr="000B4B46">
        <w:rPr>
          <w:rFonts w:ascii="Times New Roman" w:hAnsi="Times New Roman" w:cs="Times New Roman"/>
          <w:b/>
          <w:color w:val="000000" w:themeColor="text1"/>
          <w:sz w:val="28"/>
        </w:rPr>
        <w:t>TUGAS PRAKTIKUM PROGRAM BERBASIS WEB A</w:t>
      </w:r>
    </w:p>
    <w:bookmarkEnd w:id="0"/>
    <w:p w14:paraId="66F0E092" w14:textId="77777777" w:rsidR="000B4B46" w:rsidRPr="000B4B46" w:rsidRDefault="000B4B46" w:rsidP="000B4B46">
      <w:pPr>
        <w:jc w:val="center"/>
        <w:rPr>
          <w:rFonts w:ascii="Times New Roman" w:hAnsi="Times New Roman" w:cs="Times New Roman"/>
          <w:color w:val="000000" w:themeColor="text1"/>
          <w:sz w:val="24"/>
          <w:szCs w:val="24"/>
        </w:rPr>
      </w:pPr>
      <w:r w:rsidRPr="000B4B46">
        <w:rPr>
          <w:rFonts w:ascii="Times New Roman" w:hAnsi="Times New Roman" w:cs="Times New Roman"/>
          <w:color w:val="000000" w:themeColor="text1"/>
          <w:sz w:val="24"/>
          <w:szCs w:val="24"/>
        </w:rPr>
        <w:t>Untuk Memenuhi Tugas Praktium Program Berbasis Web A</w:t>
      </w:r>
    </w:p>
    <w:p w14:paraId="41E41ED9" w14:textId="77777777" w:rsidR="000B4B46" w:rsidRPr="000B4B46" w:rsidRDefault="000B4B46" w:rsidP="000B4B46">
      <w:pPr>
        <w:jc w:val="center"/>
        <w:rPr>
          <w:rFonts w:ascii="Times New Roman" w:hAnsi="Times New Roman" w:cs="Times New Roman"/>
          <w:color w:val="000000" w:themeColor="text1"/>
          <w:sz w:val="24"/>
          <w:szCs w:val="24"/>
        </w:rPr>
      </w:pPr>
    </w:p>
    <w:p w14:paraId="6780548E" w14:textId="77777777" w:rsidR="000B4B46" w:rsidRPr="000B4B46" w:rsidRDefault="000B4B46" w:rsidP="000B4B46">
      <w:pPr>
        <w:jc w:val="center"/>
        <w:rPr>
          <w:rFonts w:ascii="Times New Roman" w:hAnsi="Times New Roman" w:cs="Times New Roman"/>
          <w:color w:val="000000" w:themeColor="text1"/>
        </w:rPr>
      </w:pPr>
      <w:r w:rsidRPr="000B4B46">
        <w:rPr>
          <w:rFonts w:ascii="Times New Roman" w:hAnsi="Times New Roman" w:cs="Times New Roman"/>
          <w:color w:val="000000" w:themeColor="text1"/>
        </w:rPr>
        <w:softHyphen/>
      </w:r>
      <w:r w:rsidRPr="000B4B46">
        <w:rPr>
          <w:rFonts w:ascii="Times New Roman" w:hAnsi="Times New Roman" w:cs="Times New Roman"/>
          <w:color w:val="000000" w:themeColor="text1"/>
        </w:rPr>
        <w:softHyphen/>
      </w:r>
      <w:r w:rsidRPr="000B4B46">
        <w:rPr>
          <w:rFonts w:ascii="Times New Roman" w:hAnsi="Times New Roman" w:cs="Times New Roman"/>
          <w:color w:val="000000" w:themeColor="text1"/>
        </w:rPr>
        <w:softHyphen/>
      </w:r>
    </w:p>
    <w:p w14:paraId="4138B0BD" w14:textId="77777777" w:rsidR="000B4B46" w:rsidRPr="000B4B46" w:rsidRDefault="000B4B46" w:rsidP="000B4B46">
      <w:pPr>
        <w:rPr>
          <w:rFonts w:ascii="Times New Roman" w:hAnsi="Times New Roman" w:cs="Times New Roman"/>
          <w:color w:val="000000" w:themeColor="text1"/>
        </w:rPr>
      </w:pPr>
      <w:r w:rsidRPr="000B4B46">
        <w:rPr>
          <w:rFonts w:ascii="Times New Roman" w:eastAsia="Times New Roman" w:hAnsi="Times New Roman" w:cs="Times New Roman"/>
          <w:b/>
          <w:bCs/>
          <w:noProof/>
          <w:color w:val="000000" w:themeColor="text1"/>
          <w:sz w:val="28"/>
          <w:szCs w:val="28"/>
          <w:bdr w:val="none" w:sz="0" w:space="0" w:color="auto" w:frame="1"/>
        </w:rPr>
        <w:drawing>
          <wp:anchor distT="0" distB="0" distL="114300" distR="114300" simplePos="0" relativeHeight="251658752" behindDoc="0" locked="0" layoutInCell="1" allowOverlap="1" wp14:anchorId="474A5198" wp14:editId="0928FD0D">
            <wp:simplePos x="0" y="0"/>
            <wp:positionH relativeFrom="margin">
              <wp:align>center</wp:align>
            </wp:positionH>
            <wp:positionV relativeFrom="margin">
              <wp:posOffset>1299210</wp:posOffset>
            </wp:positionV>
            <wp:extent cx="2076450" cy="2019300"/>
            <wp:effectExtent l="0" t="0" r="0" b="0"/>
            <wp:wrapSquare wrapText="bothSides"/>
            <wp:docPr id="42" name="Picture 42" descr="https://lh6.googleusercontent.com/3wbodLB4heUzpeZ6-AvBsrqlmuAxU9ykgMr0GiQRqsjxPljC59o4mem3W1w6qpS8563Z2c63mB6PzRUtVf30TDbzuEPB5M3c0xiJlT_WROKhNKomGJzVBhtNYthyXCdU7IszkF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3wbodLB4heUzpeZ6-AvBsrqlmuAxU9ykgMr0GiQRqsjxPljC59o4mem3W1w6qpS8563Z2c63mB6PzRUtVf30TDbzuEPB5M3c0xiJlT_WROKhNKomGJzVBhtNYthyXCdU7IszkFo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76450" cy="2019300"/>
                    </a:xfrm>
                    <a:prstGeom prst="rect">
                      <a:avLst/>
                    </a:prstGeom>
                    <a:noFill/>
                    <a:ln>
                      <a:noFill/>
                    </a:ln>
                  </pic:spPr>
                </pic:pic>
              </a:graphicData>
            </a:graphic>
          </wp:anchor>
        </w:drawing>
      </w:r>
    </w:p>
    <w:p w14:paraId="36E124BE" w14:textId="77777777" w:rsidR="000B4B46" w:rsidRPr="000B4B46" w:rsidRDefault="000B4B46" w:rsidP="000B4B46">
      <w:pPr>
        <w:jc w:val="center"/>
        <w:rPr>
          <w:rFonts w:ascii="Times New Roman" w:hAnsi="Times New Roman" w:cs="Times New Roman"/>
          <w:color w:val="000000" w:themeColor="text1"/>
        </w:rPr>
      </w:pPr>
    </w:p>
    <w:p w14:paraId="764B5DF1" w14:textId="77777777" w:rsidR="000B4B46" w:rsidRPr="000B4B46" w:rsidRDefault="000B4B46" w:rsidP="000B4B46">
      <w:pPr>
        <w:jc w:val="center"/>
        <w:rPr>
          <w:rFonts w:ascii="Times New Roman" w:hAnsi="Times New Roman" w:cs="Times New Roman"/>
          <w:color w:val="000000" w:themeColor="text1"/>
        </w:rPr>
      </w:pPr>
    </w:p>
    <w:p w14:paraId="445FED59" w14:textId="77777777" w:rsidR="000B4B46" w:rsidRPr="000B4B46" w:rsidRDefault="000B4B46" w:rsidP="000B4B46">
      <w:pPr>
        <w:jc w:val="center"/>
        <w:rPr>
          <w:rFonts w:ascii="Times New Roman" w:hAnsi="Times New Roman" w:cs="Times New Roman"/>
          <w:color w:val="000000" w:themeColor="text1"/>
        </w:rPr>
      </w:pPr>
    </w:p>
    <w:p w14:paraId="2F21407B" w14:textId="77777777" w:rsidR="000B4B46" w:rsidRPr="000B4B46" w:rsidRDefault="000B4B46" w:rsidP="000B4B46">
      <w:pPr>
        <w:jc w:val="center"/>
        <w:rPr>
          <w:rFonts w:ascii="Times New Roman" w:hAnsi="Times New Roman" w:cs="Times New Roman"/>
          <w:color w:val="000000" w:themeColor="text1"/>
        </w:rPr>
      </w:pPr>
    </w:p>
    <w:p w14:paraId="29B37DA9" w14:textId="77777777" w:rsidR="000B4B46" w:rsidRPr="000B4B46" w:rsidRDefault="000B4B46" w:rsidP="000B4B46">
      <w:pPr>
        <w:jc w:val="center"/>
        <w:rPr>
          <w:rFonts w:ascii="Times New Roman" w:hAnsi="Times New Roman" w:cs="Times New Roman"/>
          <w:color w:val="000000" w:themeColor="text1"/>
        </w:rPr>
      </w:pPr>
    </w:p>
    <w:p w14:paraId="65E8811A" w14:textId="77777777" w:rsidR="000B4B46" w:rsidRPr="000B4B46" w:rsidRDefault="000B4B46" w:rsidP="000B4B46">
      <w:pPr>
        <w:jc w:val="center"/>
        <w:rPr>
          <w:rFonts w:ascii="Times New Roman" w:hAnsi="Times New Roman" w:cs="Times New Roman"/>
          <w:color w:val="000000" w:themeColor="text1"/>
        </w:rPr>
      </w:pPr>
    </w:p>
    <w:p w14:paraId="23ADB1F1" w14:textId="77777777" w:rsidR="000B4B46" w:rsidRPr="000B4B46" w:rsidRDefault="000B4B46" w:rsidP="000B4B46">
      <w:pPr>
        <w:rPr>
          <w:rFonts w:ascii="Times New Roman" w:hAnsi="Times New Roman" w:cs="Times New Roman"/>
          <w:color w:val="000000" w:themeColor="text1"/>
          <w:sz w:val="24"/>
          <w:szCs w:val="24"/>
        </w:rPr>
      </w:pPr>
    </w:p>
    <w:p w14:paraId="599028D1" w14:textId="77777777" w:rsidR="000B4B46" w:rsidRPr="000B4B46" w:rsidRDefault="000B4B46" w:rsidP="000B4B46">
      <w:pPr>
        <w:jc w:val="center"/>
        <w:rPr>
          <w:rFonts w:ascii="Times New Roman" w:hAnsi="Times New Roman" w:cs="Times New Roman"/>
          <w:color w:val="000000" w:themeColor="text1"/>
          <w:sz w:val="24"/>
          <w:szCs w:val="24"/>
        </w:rPr>
      </w:pPr>
    </w:p>
    <w:p w14:paraId="0A7AB198" w14:textId="77777777" w:rsidR="000B4B46" w:rsidRPr="000B4B46" w:rsidRDefault="000B4B46" w:rsidP="000B4B46">
      <w:pPr>
        <w:jc w:val="center"/>
        <w:rPr>
          <w:rFonts w:ascii="Times New Roman" w:hAnsi="Times New Roman" w:cs="Times New Roman"/>
          <w:color w:val="000000" w:themeColor="text1"/>
          <w:sz w:val="24"/>
          <w:szCs w:val="24"/>
        </w:rPr>
      </w:pPr>
      <w:proofErr w:type="gramStart"/>
      <w:r w:rsidRPr="000B4B46">
        <w:rPr>
          <w:rFonts w:ascii="Times New Roman" w:hAnsi="Times New Roman" w:cs="Times New Roman"/>
          <w:color w:val="000000" w:themeColor="text1"/>
          <w:sz w:val="24"/>
          <w:szCs w:val="24"/>
        </w:rPr>
        <w:t>Oleh :</w:t>
      </w:r>
      <w:proofErr w:type="gramEnd"/>
    </w:p>
    <w:p w14:paraId="1FFBDBA1" w14:textId="77777777" w:rsidR="000B4B46" w:rsidRPr="000B4B46" w:rsidRDefault="000B4B46" w:rsidP="000B4B46">
      <w:pPr>
        <w:spacing w:line="360" w:lineRule="auto"/>
        <w:jc w:val="center"/>
        <w:rPr>
          <w:rFonts w:ascii="Times New Roman" w:hAnsi="Times New Roman" w:cs="Times New Roman"/>
          <w:color w:val="000000" w:themeColor="text1"/>
          <w:sz w:val="24"/>
          <w:szCs w:val="24"/>
        </w:rPr>
      </w:pPr>
      <w:r w:rsidRPr="000B4B46">
        <w:rPr>
          <w:rFonts w:ascii="Times New Roman" w:hAnsi="Times New Roman" w:cs="Times New Roman"/>
          <w:color w:val="000000" w:themeColor="text1"/>
          <w:sz w:val="24"/>
          <w:szCs w:val="24"/>
        </w:rPr>
        <w:t>Nama</w:t>
      </w:r>
      <w:r w:rsidRPr="000B4B46">
        <w:rPr>
          <w:rFonts w:ascii="Times New Roman" w:hAnsi="Times New Roman" w:cs="Times New Roman"/>
          <w:color w:val="000000" w:themeColor="text1"/>
          <w:sz w:val="24"/>
          <w:szCs w:val="24"/>
        </w:rPr>
        <w:tab/>
        <w:t>: Raja Walidain</w:t>
      </w:r>
    </w:p>
    <w:p w14:paraId="1C2566F0" w14:textId="77777777" w:rsidR="000B4B46" w:rsidRPr="000B4B46" w:rsidRDefault="000B4B46" w:rsidP="000B4B46">
      <w:pPr>
        <w:spacing w:line="360" w:lineRule="auto"/>
        <w:jc w:val="center"/>
        <w:rPr>
          <w:rFonts w:ascii="Times New Roman" w:hAnsi="Times New Roman" w:cs="Times New Roman"/>
          <w:color w:val="000000" w:themeColor="text1"/>
          <w:sz w:val="24"/>
          <w:szCs w:val="24"/>
        </w:rPr>
      </w:pPr>
      <w:r w:rsidRPr="000B4B46">
        <w:rPr>
          <w:rFonts w:ascii="Times New Roman" w:hAnsi="Times New Roman" w:cs="Times New Roman"/>
          <w:color w:val="000000" w:themeColor="text1"/>
          <w:sz w:val="24"/>
          <w:szCs w:val="24"/>
        </w:rPr>
        <w:t>NPM</w:t>
      </w:r>
      <w:r w:rsidRPr="000B4B46">
        <w:rPr>
          <w:rFonts w:ascii="Times New Roman" w:hAnsi="Times New Roman" w:cs="Times New Roman"/>
          <w:color w:val="000000" w:themeColor="text1"/>
          <w:sz w:val="24"/>
          <w:szCs w:val="24"/>
        </w:rPr>
        <w:tab/>
        <w:t>: 4522210013</w:t>
      </w:r>
    </w:p>
    <w:p w14:paraId="61EAC88C" w14:textId="77777777" w:rsidR="000B4B46" w:rsidRPr="000B4B46" w:rsidRDefault="000B4B46" w:rsidP="000B4B46">
      <w:pPr>
        <w:ind w:left="2835"/>
        <w:rPr>
          <w:rFonts w:ascii="Times New Roman" w:hAnsi="Times New Roman" w:cs="Times New Roman"/>
          <w:color w:val="000000" w:themeColor="text1"/>
          <w:sz w:val="24"/>
          <w:szCs w:val="24"/>
        </w:rPr>
      </w:pPr>
    </w:p>
    <w:p w14:paraId="071C8804" w14:textId="77777777" w:rsidR="000B4B46" w:rsidRPr="000B4B46" w:rsidRDefault="000B4B46" w:rsidP="000B4B46">
      <w:pPr>
        <w:spacing w:line="360" w:lineRule="auto"/>
        <w:jc w:val="center"/>
        <w:rPr>
          <w:rFonts w:ascii="Times New Roman" w:hAnsi="Times New Roman" w:cs="Times New Roman"/>
          <w:color w:val="000000" w:themeColor="text1"/>
          <w:sz w:val="24"/>
          <w:szCs w:val="24"/>
        </w:rPr>
      </w:pPr>
      <w:proofErr w:type="gramStart"/>
      <w:r w:rsidRPr="000B4B46">
        <w:rPr>
          <w:rFonts w:ascii="Times New Roman" w:hAnsi="Times New Roman" w:cs="Times New Roman"/>
          <w:color w:val="000000" w:themeColor="text1"/>
          <w:sz w:val="24"/>
          <w:szCs w:val="24"/>
        </w:rPr>
        <w:t>Dosen :</w:t>
      </w:r>
      <w:proofErr w:type="gramEnd"/>
    </w:p>
    <w:p w14:paraId="6C9ABD2B" w14:textId="77777777" w:rsidR="000B4B46" w:rsidRPr="000B4B46" w:rsidRDefault="000B4B46" w:rsidP="000B4B46">
      <w:pPr>
        <w:spacing w:line="360" w:lineRule="auto"/>
        <w:jc w:val="center"/>
        <w:rPr>
          <w:rFonts w:ascii="Times New Roman" w:hAnsi="Times New Roman" w:cs="Times New Roman"/>
          <w:color w:val="000000" w:themeColor="text1"/>
          <w:sz w:val="24"/>
          <w:szCs w:val="24"/>
        </w:rPr>
      </w:pPr>
      <w:r w:rsidRPr="000B4B46">
        <w:rPr>
          <w:rFonts w:ascii="Times New Roman" w:hAnsi="Times New Roman" w:cs="Times New Roman"/>
          <w:color w:val="000000" w:themeColor="text1"/>
          <w:sz w:val="24"/>
          <w:szCs w:val="24"/>
        </w:rPr>
        <w:t xml:space="preserve">Adi Wahyu </w:t>
      </w:r>
      <w:proofErr w:type="gramStart"/>
      <w:r w:rsidRPr="000B4B46">
        <w:rPr>
          <w:rFonts w:ascii="Times New Roman" w:hAnsi="Times New Roman" w:cs="Times New Roman"/>
          <w:color w:val="000000" w:themeColor="text1"/>
          <w:sz w:val="24"/>
          <w:szCs w:val="24"/>
        </w:rPr>
        <w:t>Pribadi ,</w:t>
      </w:r>
      <w:proofErr w:type="gramEnd"/>
      <w:r w:rsidRPr="000B4B46">
        <w:rPr>
          <w:rFonts w:ascii="Times New Roman" w:hAnsi="Times New Roman" w:cs="Times New Roman"/>
          <w:color w:val="000000" w:themeColor="text1"/>
          <w:sz w:val="24"/>
          <w:szCs w:val="24"/>
        </w:rPr>
        <w:t xml:space="preserve"> S.Si., M.Kom</w:t>
      </w:r>
    </w:p>
    <w:p w14:paraId="075811E9" w14:textId="77777777" w:rsidR="000B4B46" w:rsidRPr="000B4B46" w:rsidRDefault="000B4B46" w:rsidP="000B4B46">
      <w:pPr>
        <w:spacing w:line="360" w:lineRule="auto"/>
        <w:jc w:val="center"/>
        <w:rPr>
          <w:rFonts w:ascii="Times New Roman" w:hAnsi="Times New Roman" w:cs="Times New Roman"/>
          <w:color w:val="000000" w:themeColor="text1"/>
          <w:sz w:val="24"/>
          <w:szCs w:val="24"/>
        </w:rPr>
      </w:pPr>
      <w:r w:rsidRPr="000B4B46">
        <w:rPr>
          <w:rFonts w:ascii="Times New Roman" w:hAnsi="Times New Roman" w:cs="Times New Roman"/>
          <w:color w:val="000000" w:themeColor="text1"/>
          <w:sz w:val="24"/>
          <w:szCs w:val="24"/>
        </w:rPr>
        <w:t>S1- Teknik Informatika</w:t>
      </w:r>
    </w:p>
    <w:p w14:paraId="58B3D1B6" w14:textId="77777777" w:rsidR="000B4B46" w:rsidRPr="000B4B46" w:rsidRDefault="000B4B46" w:rsidP="000B4B46">
      <w:pPr>
        <w:spacing w:line="360" w:lineRule="auto"/>
        <w:jc w:val="center"/>
        <w:rPr>
          <w:rFonts w:ascii="Times New Roman" w:hAnsi="Times New Roman" w:cs="Times New Roman"/>
          <w:color w:val="000000" w:themeColor="text1"/>
          <w:sz w:val="24"/>
          <w:szCs w:val="24"/>
        </w:rPr>
      </w:pPr>
      <w:r w:rsidRPr="000B4B46">
        <w:rPr>
          <w:rFonts w:ascii="Times New Roman" w:hAnsi="Times New Roman" w:cs="Times New Roman"/>
          <w:color w:val="000000" w:themeColor="text1"/>
          <w:sz w:val="24"/>
          <w:szCs w:val="24"/>
        </w:rPr>
        <w:t>Universitas Pancasila</w:t>
      </w:r>
    </w:p>
    <w:p w14:paraId="05812A8F" w14:textId="77777777" w:rsidR="000B4B46" w:rsidRPr="000B4B46" w:rsidRDefault="000B4B46" w:rsidP="000B4B46">
      <w:pPr>
        <w:spacing w:line="360" w:lineRule="auto"/>
        <w:jc w:val="center"/>
        <w:rPr>
          <w:rFonts w:ascii="Times New Roman" w:hAnsi="Times New Roman" w:cs="Times New Roman"/>
          <w:color w:val="000000" w:themeColor="text1"/>
          <w:sz w:val="24"/>
          <w:szCs w:val="24"/>
        </w:rPr>
      </w:pPr>
      <w:r w:rsidRPr="000B4B46">
        <w:rPr>
          <w:rFonts w:ascii="Times New Roman" w:hAnsi="Times New Roman" w:cs="Times New Roman"/>
          <w:color w:val="000000" w:themeColor="text1"/>
          <w:sz w:val="24"/>
          <w:szCs w:val="24"/>
        </w:rPr>
        <w:t>2024/2025</w:t>
      </w:r>
    </w:p>
    <w:p w14:paraId="6A110351" w14:textId="77777777" w:rsidR="000B4B46" w:rsidRPr="000B4B46" w:rsidRDefault="000B4B46">
      <w:pPr>
        <w:rPr>
          <w:rFonts w:ascii="Times New Roman" w:eastAsiaTheme="majorEastAsia" w:hAnsi="Times New Roman" w:cs="Times New Roman"/>
          <w:color w:val="000000" w:themeColor="text1"/>
          <w:spacing w:val="5"/>
          <w:kern w:val="28"/>
          <w:sz w:val="52"/>
          <w:szCs w:val="52"/>
        </w:rPr>
      </w:pPr>
      <w:r w:rsidRPr="000B4B46">
        <w:rPr>
          <w:rFonts w:ascii="Times New Roman" w:hAnsi="Times New Roman" w:cs="Times New Roman"/>
          <w:color w:val="000000" w:themeColor="text1"/>
        </w:rPr>
        <w:br w:type="page"/>
      </w:r>
    </w:p>
    <w:p w14:paraId="384A3F8F" w14:textId="53C5E5E2" w:rsidR="00135DFA" w:rsidRPr="000B4B46" w:rsidRDefault="00000000">
      <w:pPr>
        <w:pStyle w:val="Title"/>
        <w:rPr>
          <w:rFonts w:ascii="Times New Roman" w:hAnsi="Times New Roman" w:cs="Times New Roman"/>
          <w:color w:val="000000" w:themeColor="text1"/>
        </w:rPr>
      </w:pPr>
      <w:r w:rsidRPr="000B4B46">
        <w:rPr>
          <w:rFonts w:ascii="Times New Roman" w:hAnsi="Times New Roman" w:cs="Times New Roman"/>
          <w:color w:val="000000" w:themeColor="text1"/>
        </w:rPr>
        <w:lastRenderedPageBreak/>
        <w:t>Laporan Praktikum 02 Pemrograman Berbasis Web</w:t>
      </w:r>
    </w:p>
    <w:p w14:paraId="137522A0" w14:textId="77777777" w:rsidR="00135DFA" w:rsidRPr="000B4B46" w:rsidRDefault="00000000" w:rsidP="006020F4">
      <w:pPr>
        <w:pStyle w:val="Heading1"/>
        <w:jc w:val="both"/>
        <w:rPr>
          <w:rFonts w:ascii="Times New Roman" w:hAnsi="Times New Roman" w:cs="Times New Roman"/>
          <w:color w:val="000000" w:themeColor="text1"/>
        </w:rPr>
      </w:pPr>
      <w:r w:rsidRPr="000B4B46">
        <w:rPr>
          <w:rFonts w:ascii="Times New Roman" w:hAnsi="Times New Roman" w:cs="Times New Roman"/>
          <w:color w:val="000000" w:themeColor="text1"/>
        </w:rPr>
        <w:t>Tujuan</w:t>
      </w:r>
    </w:p>
    <w:p w14:paraId="0FBE0728" w14:textId="0A3AB23F" w:rsidR="00135DFA" w:rsidRPr="000B4B46" w:rsidRDefault="000B4B46" w:rsidP="006020F4">
      <w:pPr>
        <w:jc w:val="both"/>
        <w:rPr>
          <w:rFonts w:ascii="Times New Roman" w:hAnsi="Times New Roman" w:cs="Times New Roman"/>
          <w:color w:val="000000" w:themeColor="text1"/>
        </w:rPr>
      </w:pPr>
      <w:r>
        <w:rPr>
          <w:rFonts w:ascii="Times New Roman" w:hAnsi="Times New Roman" w:cs="Times New Roman"/>
          <w:color w:val="000000" w:themeColor="text1"/>
        </w:rPr>
        <w:t>Untuk</w:t>
      </w:r>
      <w:r w:rsidR="00000000" w:rsidRPr="000B4B46">
        <w:rPr>
          <w:rFonts w:ascii="Times New Roman" w:hAnsi="Times New Roman" w:cs="Times New Roman"/>
          <w:color w:val="000000" w:themeColor="text1"/>
        </w:rPr>
        <w:t xml:space="preserve"> memahami cara menggunakan PHP untuk menangani form input, verifikasi email, menyimpan data dalam format text, menggunakan cookies untuk menyimpan data sementara, dan memahami variables di PHP.</w:t>
      </w:r>
    </w:p>
    <w:p w14:paraId="08253166" w14:textId="77777777" w:rsidR="00135DFA" w:rsidRPr="000B4B46" w:rsidRDefault="00000000" w:rsidP="006020F4">
      <w:pPr>
        <w:pStyle w:val="Heading1"/>
        <w:jc w:val="both"/>
        <w:rPr>
          <w:rFonts w:ascii="Times New Roman" w:hAnsi="Times New Roman" w:cs="Times New Roman"/>
          <w:color w:val="000000" w:themeColor="text1"/>
        </w:rPr>
      </w:pPr>
      <w:r w:rsidRPr="000B4B46">
        <w:rPr>
          <w:rFonts w:ascii="Times New Roman" w:hAnsi="Times New Roman" w:cs="Times New Roman"/>
          <w:color w:val="000000" w:themeColor="text1"/>
        </w:rPr>
        <w:t>Penjelasan Kode</w:t>
      </w:r>
    </w:p>
    <w:p w14:paraId="15E4BB72" w14:textId="77777777" w:rsidR="00135DFA" w:rsidRPr="000B4B46" w:rsidRDefault="00000000" w:rsidP="006020F4">
      <w:pPr>
        <w:pStyle w:val="Heading2"/>
        <w:jc w:val="both"/>
        <w:rPr>
          <w:rFonts w:ascii="Times New Roman" w:hAnsi="Times New Roman" w:cs="Times New Roman"/>
          <w:color w:val="000000" w:themeColor="text1"/>
        </w:rPr>
      </w:pPr>
      <w:r w:rsidRPr="000B4B46">
        <w:rPr>
          <w:rFonts w:ascii="Times New Roman" w:hAnsi="Times New Roman" w:cs="Times New Roman"/>
          <w:color w:val="000000" w:themeColor="text1"/>
        </w:rPr>
        <w:t>1. Landing Page (index.php)</w:t>
      </w:r>
    </w:p>
    <w:p w14:paraId="7B3B2A8E" w14:textId="32EB9BE4" w:rsidR="000B4B46" w:rsidRDefault="000B4B46" w:rsidP="006020F4">
      <w:pPr>
        <w:jc w:val="both"/>
        <w:rPr>
          <w:rFonts w:ascii="Times New Roman" w:hAnsi="Times New Roman" w:cs="Times New Roman"/>
          <w:color w:val="000000" w:themeColor="text1"/>
        </w:rPr>
      </w:pPr>
      <w:r w:rsidRPr="000B4B46">
        <w:rPr>
          <w:rFonts w:ascii="Times New Roman" w:hAnsi="Times New Roman" w:cs="Times New Roman"/>
          <w:color w:val="000000" w:themeColor="text1"/>
        </w:rPr>
        <w:t>Halaman landing page pernikahan Mas Guntur dan Mbak Alia adalah halaman index.php. Halaman ini menampilkan judul, gambar mempelai, dan dua link navigasi yang mengisi buku tamu dan melihat daftar buku tamu. Untuk tata letak dan gaya, halaman ini menggunakan HTML dan CSS sederhana, dengan tampilan terpusat dan warna latar belakang yang cerah. Gaya tombol telah ditambahkan untuk memudahkan navigasi antar halaman.</w:t>
      </w:r>
    </w:p>
    <w:p w14:paraId="5FBB980E" w14:textId="050B7403" w:rsidR="006020F4" w:rsidRDefault="006020F4" w:rsidP="006020F4">
      <w:pPr>
        <w:jc w:val="both"/>
        <w:rPr>
          <w:rFonts w:ascii="Times New Roman" w:hAnsi="Times New Roman" w:cs="Times New Roman"/>
          <w:color w:val="000000" w:themeColor="text1"/>
        </w:rPr>
      </w:pPr>
      <w:r w:rsidRPr="006020F4">
        <w:rPr>
          <w:rFonts w:ascii="Times New Roman" w:hAnsi="Times New Roman" w:cs="Times New Roman"/>
          <w:color w:val="000000" w:themeColor="text1"/>
        </w:rPr>
        <w:drawing>
          <wp:inline distT="0" distB="0" distL="0" distR="0" wp14:anchorId="236E556F" wp14:editId="02D87A28">
            <wp:extent cx="3898900" cy="879960"/>
            <wp:effectExtent l="0" t="0" r="6350" b="0"/>
            <wp:docPr id="47869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96294" name=""/>
                    <pic:cNvPicPr/>
                  </pic:nvPicPr>
                  <pic:blipFill rotWithShape="1">
                    <a:blip r:embed="rId7"/>
                    <a:srcRect b="69706"/>
                    <a:stretch/>
                  </pic:blipFill>
                  <pic:spPr bwMode="auto">
                    <a:xfrm>
                      <a:off x="0" y="0"/>
                      <a:ext cx="3921501" cy="885061"/>
                    </a:xfrm>
                    <a:prstGeom prst="rect">
                      <a:avLst/>
                    </a:prstGeom>
                    <a:ln>
                      <a:noFill/>
                    </a:ln>
                    <a:extLst>
                      <a:ext uri="{53640926-AAD7-44D8-BBD7-CCE9431645EC}">
                        <a14:shadowObscured xmlns:a14="http://schemas.microsoft.com/office/drawing/2010/main"/>
                      </a:ext>
                    </a:extLst>
                  </pic:spPr>
                </pic:pic>
              </a:graphicData>
            </a:graphic>
          </wp:inline>
        </w:drawing>
      </w:r>
    </w:p>
    <w:p w14:paraId="45C9231A" w14:textId="00FA3886" w:rsidR="006020F4" w:rsidRDefault="006020F4" w:rsidP="006020F4">
      <w:pPr>
        <w:jc w:val="both"/>
        <w:rPr>
          <w:rFonts w:ascii="Times New Roman" w:hAnsi="Times New Roman" w:cs="Times New Roman"/>
          <w:color w:val="000000" w:themeColor="text1"/>
        </w:rPr>
      </w:pPr>
      <w:r>
        <w:rPr>
          <w:rFonts w:ascii="Times New Roman" w:hAnsi="Times New Roman" w:cs="Times New Roman"/>
          <w:color w:val="000000" w:themeColor="text1"/>
        </w:rPr>
        <w:t>Pada baris kode diatas merupakan tampilan judul pada landing page dan untuk membuat tampilan secara responsif.</w:t>
      </w:r>
    </w:p>
    <w:p w14:paraId="56EC4AE2" w14:textId="69CF0394" w:rsidR="006020F4" w:rsidRDefault="006020F4" w:rsidP="006020F4">
      <w:pPr>
        <w:jc w:val="both"/>
        <w:rPr>
          <w:rFonts w:ascii="Times New Roman" w:hAnsi="Times New Roman" w:cs="Times New Roman"/>
          <w:color w:val="000000" w:themeColor="text1"/>
        </w:rPr>
      </w:pPr>
      <w:r w:rsidRPr="006020F4">
        <w:rPr>
          <w:rFonts w:ascii="Times New Roman" w:hAnsi="Times New Roman" w:cs="Times New Roman"/>
          <w:color w:val="000000" w:themeColor="text1"/>
        </w:rPr>
        <w:drawing>
          <wp:inline distT="0" distB="0" distL="0" distR="0" wp14:anchorId="79B42D83" wp14:editId="7A469620">
            <wp:extent cx="3509472" cy="1955800"/>
            <wp:effectExtent l="0" t="0" r="0" b="6350"/>
            <wp:docPr id="54200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09755" name=""/>
                    <pic:cNvPicPr/>
                  </pic:nvPicPr>
                  <pic:blipFill>
                    <a:blip r:embed="rId8"/>
                    <a:stretch>
                      <a:fillRect/>
                    </a:stretch>
                  </pic:blipFill>
                  <pic:spPr>
                    <a:xfrm>
                      <a:off x="0" y="0"/>
                      <a:ext cx="3516244" cy="1959574"/>
                    </a:xfrm>
                    <a:prstGeom prst="rect">
                      <a:avLst/>
                    </a:prstGeom>
                  </pic:spPr>
                </pic:pic>
              </a:graphicData>
            </a:graphic>
          </wp:inline>
        </w:drawing>
      </w:r>
    </w:p>
    <w:p w14:paraId="517BD503" w14:textId="298A41F8" w:rsidR="006020F4" w:rsidRDefault="006020F4" w:rsidP="006020F4">
      <w:pPr>
        <w:jc w:val="both"/>
        <w:rPr>
          <w:rFonts w:ascii="Times New Roman" w:hAnsi="Times New Roman" w:cs="Times New Roman"/>
          <w:color w:val="000000" w:themeColor="text1"/>
        </w:rPr>
      </w:pPr>
      <w:r>
        <w:rPr>
          <w:rFonts w:ascii="Times New Roman" w:hAnsi="Times New Roman" w:cs="Times New Roman"/>
          <w:color w:val="000000" w:themeColor="text1"/>
        </w:rPr>
        <w:t>Pada baris kode diatas merupakan tampilan untuk menampilkan visual pada bagian la</w:t>
      </w:r>
      <w:r w:rsidR="004604CC">
        <w:rPr>
          <w:rFonts w:ascii="Times New Roman" w:hAnsi="Times New Roman" w:cs="Times New Roman"/>
          <w:color w:val="000000" w:themeColor="text1"/>
        </w:rPr>
        <w:t>n</w:t>
      </w:r>
      <w:r>
        <w:rPr>
          <w:rFonts w:ascii="Times New Roman" w:hAnsi="Times New Roman" w:cs="Times New Roman"/>
          <w:color w:val="000000" w:themeColor="text1"/>
        </w:rPr>
        <w:t>ding page tersebut.</w:t>
      </w:r>
    </w:p>
    <w:p w14:paraId="02F7D065" w14:textId="27DC82D2" w:rsidR="00135DFA" w:rsidRPr="000B4B46" w:rsidRDefault="00135DFA" w:rsidP="006020F4">
      <w:pPr>
        <w:jc w:val="both"/>
        <w:rPr>
          <w:rFonts w:ascii="Times New Roman" w:hAnsi="Times New Roman" w:cs="Times New Roman"/>
          <w:color w:val="000000" w:themeColor="text1"/>
        </w:rPr>
      </w:pPr>
    </w:p>
    <w:p w14:paraId="78026D35" w14:textId="77777777" w:rsidR="00135DFA" w:rsidRPr="000B4B46" w:rsidRDefault="00000000" w:rsidP="006020F4">
      <w:pPr>
        <w:pStyle w:val="Heading2"/>
        <w:jc w:val="both"/>
        <w:rPr>
          <w:rFonts w:ascii="Times New Roman" w:hAnsi="Times New Roman" w:cs="Times New Roman"/>
          <w:color w:val="000000" w:themeColor="text1"/>
        </w:rPr>
      </w:pPr>
      <w:r w:rsidRPr="000B4B46">
        <w:rPr>
          <w:rFonts w:ascii="Times New Roman" w:hAnsi="Times New Roman" w:cs="Times New Roman"/>
          <w:color w:val="000000" w:themeColor="text1"/>
        </w:rPr>
        <w:t>2. Halaman Form Buku Tamu (isibukutamu.php)</w:t>
      </w:r>
    </w:p>
    <w:p w14:paraId="10248524" w14:textId="468267AC" w:rsidR="00135DFA" w:rsidRDefault="00000000" w:rsidP="006020F4">
      <w:pPr>
        <w:jc w:val="both"/>
        <w:rPr>
          <w:rFonts w:ascii="Times New Roman" w:hAnsi="Times New Roman" w:cs="Times New Roman"/>
          <w:color w:val="000000" w:themeColor="text1"/>
        </w:rPr>
      </w:pPr>
      <w:r w:rsidRPr="000B4B46">
        <w:rPr>
          <w:rFonts w:ascii="Times New Roman" w:hAnsi="Times New Roman" w:cs="Times New Roman"/>
          <w:color w:val="000000" w:themeColor="text1"/>
        </w:rPr>
        <w:t xml:space="preserve">Halaman ini berisi form yang </w:t>
      </w:r>
      <w:r w:rsidR="006020F4">
        <w:rPr>
          <w:rFonts w:ascii="Times New Roman" w:hAnsi="Times New Roman" w:cs="Times New Roman"/>
          <w:color w:val="000000" w:themeColor="text1"/>
        </w:rPr>
        <w:t>bertujuan</w:t>
      </w:r>
      <w:r w:rsidRPr="000B4B46">
        <w:rPr>
          <w:rFonts w:ascii="Times New Roman" w:hAnsi="Times New Roman" w:cs="Times New Roman"/>
          <w:color w:val="000000" w:themeColor="text1"/>
        </w:rPr>
        <w:t xml:space="preserve"> untuk mengisi buku tamu dengan beberapa field wajib yaitu: nama, email (dengan validasi format), komentar, dan gender. Setelah</w:t>
      </w:r>
      <w:r w:rsidR="006020F4">
        <w:rPr>
          <w:rFonts w:ascii="Times New Roman" w:hAnsi="Times New Roman" w:cs="Times New Roman"/>
          <w:color w:val="000000" w:themeColor="text1"/>
        </w:rPr>
        <w:t xml:space="preserve"> </w:t>
      </w:r>
      <w:r w:rsidRPr="000B4B46">
        <w:rPr>
          <w:rFonts w:ascii="Times New Roman" w:hAnsi="Times New Roman" w:cs="Times New Roman"/>
          <w:color w:val="000000" w:themeColor="text1"/>
        </w:rPr>
        <w:t xml:space="preserve">mengisi form, nama </w:t>
      </w:r>
      <w:r w:rsidR="006020F4">
        <w:rPr>
          <w:rFonts w:ascii="Times New Roman" w:hAnsi="Times New Roman" w:cs="Times New Roman"/>
          <w:color w:val="000000" w:themeColor="text1"/>
        </w:rPr>
        <w:t>pengguna</w:t>
      </w:r>
      <w:r w:rsidRPr="000B4B46">
        <w:rPr>
          <w:rFonts w:ascii="Times New Roman" w:hAnsi="Times New Roman" w:cs="Times New Roman"/>
          <w:color w:val="000000" w:themeColor="text1"/>
        </w:rPr>
        <w:t xml:space="preserve"> akan disimpan dalam cookies sehingga jika </w:t>
      </w:r>
      <w:r w:rsidR="00B80AD8">
        <w:rPr>
          <w:rFonts w:ascii="Times New Roman" w:hAnsi="Times New Roman" w:cs="Times New Roman"/>
          <w:color w:val="000000" w:themeColor="text1"/>
        </w:rPr>
        <w:t>pengguna</w:t>
      </w:r>
      <w:r w:rsidRPr="000B4B46">
        <w:rPr>
          <w:rFonts w:ascii="Times New Roman" w:hAnsi="Times New Roman" w:cs="Times New Roman"/>
          <w:color w:val="000000" w:themeColor="text1"/>
        </w:rPr>
        <w:t xml:space="preserve"> kembali mengunjungi halaman ini, nama </w:t>
      </w:r>
      <w:r w:rsidR="00B80AD8">
        <w:rPr>
          <w:rFonts w:ascii="Times New Roman" w:hAnsi="Times New Roman" w:cs="Times New Roman"/>
          <w:color w:val="000000" w:themeColor="text1"/>
        </w:rPr>
        <w:t>pengguna</w:t>
      </w:r>
      <w:r w:rsidRPr="000B4B46">
        <w:rPr>
          <w:rFonts w:ascii="Times New Roman" w:hAnsi="Times New Roman" w:cs="Times New Roman"/>
          <w:color w:val="000000" w:themeColor="text1"/>
        </w:rPr>
        <w:t xml:space="preserve"> akan muncul otomatis.</w:t>
      </w:r>
    </w:p>
    <w:p w14:paraId="4286B796" w14:textId="1008AD6F" w:rsidR="004604CC" w:rsidRDefault="004604CC" w:rsidP="006020F4">
      <w:pPr>
        <w:jc w:val="both"/>
        <w:rPr>
          <w:rFonts w:ascii="Times New Roman" w:hAnsi="Times New Roman" w:cs="Times New Roman"/>
          <w:color w:val="000000" w:themeColor="text1"/>
        </w:rPr>
      </w:pPr>
      <w:r w:rsidRPr="004604CC">
        <w:rPr>
          <w:rFonts w:ascii="Times New Roman" w:hAnsi="Times New Roman" w:cs="Times New Roman"/>
          <w:color w:val="000000" w:themeColor="text1"/>
        </w:rPr>
        <w:drawing>
          <wp:inline distT="0" distB="0" distL="0" distR="0" wp14:anchorId="37F230E6" wp14:editId="6F988D64">
            <wp:extent cx="5486400" cy="1185545"/>
            <wp:effectExtent l="0" t="0" r="0" b="0"/>
            <wp:docPr id="200094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48522" name=""/>
                    <pic:cNvPicPr/>
                  </pic:nvPicPr>
                  <pic:blipFill>
                    <a:blip r:embed="rId9"/>
                    <a:stretch>
                      <a:fillRect/>
                    </a:stretch>
                  </pic:blipFill>
                  <pic:spPr>
                    <a:xfrm>
                      <a:off x="0" y="0"/>
                      <a:ext cx="5486400" cy="1185545"/>
                    </a:xfrm>
                    <a:prstGeom prst="rect">
                      <a:avLst/>
                    </a:prstGeom>
                  </pic:spPr>
                </pic:pic>
              </a:graphicData>
            </a:graphic>
          </wp:inline>
        </w:drawing>
      </w:r>
    </w:p>
    <w:p w14:paraId="5D9A68C0" w14:textId="70538763" w:rsidR="004604CC" w:rsidRDefault="004604CC" w:rsidP="004604CC">
      <w:pPr>
        <w:jc w:val="both"/>
        <w:rPr>
          <w:rFonts w:ascii="Times New Roman" w:hAnsi="Times New Roman" w:cs="Times New Roman"/>
          <w:color w:val="000000" w:themeColor="text1"/>
        </w:rPr>
      </w:pPr>
      <w:r>
        <w:rPr>
          <w:rFonts w:ascii="Times New Roman" w:hAnsi="Times New Roman" w:cs="Times New Roman"/>
          <w:color w:val="000000" w:themeColor="text1"/>
        </w:rPr>
        <w:t xml:space="preserve">Pada baris kode diatas merupakan tampilan judul pada </w:t>
      </w:r>
      <w:r>
        <w:rPr>
          <w:rFonts w:ascii="Times New Roman" w:hAnsi="Times New Roman" w:cs="Times New Roman"/>
          <w:color w:val="000000" w:themeColor="text1"/>
        </w:rPr>
        <w:t>form</w:t>
      </w:r>
      <w:r>
        <w:rPr>
          <w:rFonts w:ascii="Times New Roman" w:hAnsi="Times New Roman" w:cs="Times New Roman"/>
          <w:color w:val="000000" w:themeColor="text1"/>
        </w:rPr>
        <w:t xml:space="preserve"> page dan untuk membuat tampilan secara responsif.</w:t>
      </w:r>
    </w:p>
    <w:p w14:paraId="5CFC7ED4" w14:textId="3E6E3C50" w:rsidR="004604CC" w:rsidRDefault="004604CC" w:rsidP="006020F4">
      <w:pPr>
        <w:jc w:val="both"/>
        <w:rPr>
          <w:rFonts w:ascii="Times New Roman" w:hAnsi="Times New Roman" w:cs="Times New Roman"/>
          <w:color w:val="000000" w:themeColor="text1"/>
        </w:rPr>
      </w:pPr>
      <w:r w:rsidRPr="004604CC">
        <w:rPr>
          <w:rFonts w:ascii="Times New Roman" w:hAnsi="Times New Roman" w:cs="Times New Roman"/>
          <w:color w:val="000000" w:themeColor="text1"/>
        </w:rPr>
        <w:drawing>
          <wp:inline distT="0" distB="0" distL="0" distR="0" wp14:anchorId="260C9531" wp14:editId="019649C4">
            <wp:extent cx="5486400" cy="3155315"/>
            <wp:effectExtent l="0" t="0" r="0" b="6985"/>
            <wp:docPr id="66564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49796" name=""/>
                    <pic:cNvPicPr/>
                  </pic:nvPicPr>
                  <pic:blipFill>
                    <a:blip r:embed="rId10"/>
                    <a:stretch>
                      <a:fillRect/>
                    </a:stretch>
                  </pic:blipFill>
                  <pic:spPr>
                    <a:xfrm>
                      <a:off x="0" y="0"/>
                      <a:ext cx="5486400" cy="3155315"/>
                    </a:xfrm>
                    <a:prstGeom prst="rect">
                      <a:avLst/>
                    </a:prstGeom>
                  </pic:spPr>
                </pic:pic>
              </a:graphicData>
            </a:graphic>
          </wp:inline>
        </w:drawing>
      </w:r>
    </w:p>
    <w:p w14:paraId="6198448A" w14:textId="575C0D81" w:rsidR="004604CC" w:rsidRDefault="004604CC" w:rsidP="006020F4">
      <w:pPr>
        <w:jc w:val="both"/>
        <w:rPr>
          <w:rFonts w:ascii="Times New Roman" w:hAnsi="Times New Roman" w:cs="Times New Roman"/>
          <w:color w:val="000000" w:themeColor="text1"/>
        </w:rPr>
      </w:pPr>
      <w:r>
        <w:rPr>
          <w:rFonts w:ascii="Times New Roman" w:hAnsi="Times New Roman" w:cs="Times New Roman"/>
          <w:color w:val="000000" w:themeColor="text1"/>
        </w:rPr>
        <w:t xml:space="preserve">Pada baris kode diatas merupakan tampilan untuk menampilkan visual pada bagian </w:t>
      </w:r>
      <w:r>
        <w:rPr>
          <w:rFonts w:ascii="Times New Roman" w:hAnsi="Times New Roman" w:cs="Times New Roman"/>
          <w:color w:val="000000" w:themeColor="text1"/>
        </w:rPr>
        <w:t>form</w:t>
      </w:r>
      <w:r>
        <w:rPr>
          <w:rFonts w:ascii="Times New Roman" w:hAnsi="Times New Roman" w:cs="Times New Roman"/>
          <w:color w:val="000000" w:themeColor="text1"/>
        </w:rPr>
        <w:t xml:space="preserve"> tersebut.</w:t>
      </w:r>
    </w:p>
    <w:p w14:paraId="0B462EBE" w14:textId="77777777" w:rsidR="004604CC" w:rsidRDefault="004604CC" w:rsidP="006020F4">
      <w:pPr>
        <w:jc w:val="both"/>
        <w:rPr>
          <w:rFonts w:ascii="Times New Roman" w:hAnsi="Times New Roman" w:cs="Times New Roman"/>
          <w:color w:val="000000" w:themeColor="text1"/>
        </w:rPr>
      </w:pPr>
    </w:p>
    <w:p w14:paraId="5FAF878A" w14:textId="77777777" w:rsidR="00066A26" w:rsidRDefault="00066A26" w:rsidP="006020F4">
      <w:pPr>
        <w:jc w:val="both"/>
        <w:rPr>
          <w:rFonts w:ascii="Times New Roman" w:hAnsi="Times New Roman" w:cs="Times New Roman"/>
          <w:color w:val="000000" w:themeColor="text1"/>
        </w:rPr>
      </w:pPr>
    </w:p>
    <w:p w14:paraId="62BD96EB" w14:textId="77777777" w:rsidR="00066A26" w:rsidRDefault="00066A26" w:rsidP="006020F4">
      <w:pPr>
        <w:jc w:val="both"/>
        <w:rPr>
          <w:rFonts w:ascii="Times New Roman" w:hAnsi="Times New Roman" w:cs="Times New Roman"/>
          <w:color w:val="000000" w:themeColor="text1"/>
        </w:rPr>
      </w:pPr>
    </w:p>
    <w:p w14:paraId="08D1C376" w14:textId="77777777" w:rsidR="00066A26" w:rsidRPr="000B4B46" w:rsidRDefault="00066A26" w:rsidP="006020F4">
      <w:pPr>
        <w:jc w:val="both"/>
        <w:rPr>
          <w:rFonts w:ascii="Times New Roman" w:hAnsi="Times New Roman" w:cs="Times New Roman"/>
          <w:color w:val="000000" w:themeColor="text1"/>
        </w:rPr>
      </w:pPr>
    </w:p>
    <w:p w14:paraId="64147C6F" w14:textId="77777777" w:rsidR="00135DFA" w:rsidRPr="000B4B46" w:rsidRDefault="00000000" w:rsidP="006020F4">
      <w:pPr>
        <w:pStyle w:val="Heading2"/>
        <w:jc w:val="both"/>
        <w:rPr>
          <w:rFonts w:ascii="Times New Roman" w:hAnsi="Times New Roman" w:cs="Times New Roman"/>
          <w:color w:val="000000" w:themeColor="text1"/>
        </w:rPr>
      </w:pPr>
      <w:r w:rsidRPr="000B4B46">
        <w:rPr>
          <w:rFonts w:ascii="Times New Roman" w:hAnsi="Times New Roman" w:cs="Times New Roman"/>
          <w:color w:val="000000" w:themeColor="text1"/>
        </w:rPr>
        <w:t>3. Memproses Hasil Input (proses.php)</w:t>
      </w:r>
    </w:p>
    <w:p w14:paraId="00F69DAC" w14:textId="77777777" w:rsidR="00135DFA" w:rsidRDefault="00000000" w:rsidP="006020F4">
      <w:pPr>
        <w:jc w:val="both"/>
        <w:rPr>
          <w:rFonts w:ascii="Times New Roman" w:hAnsi="Times New Roman" w:cs="Times New Roman"/>
          <w:color w:val="000000" w:themeColor="text1"/>
        </w:rPr>
      </w:pPr>
      <w:r w:rsidRPr="000B4B46">
        <w:rPr>
          <w:rFonts w:ascii="Times New Roman" w:hAnsi="Times New Roman" w:cs="Times New Roman"/>
          <w:color w:val="000000" w:themeColor="text1"/>
        </w:rPr>
        <w:t>Script ini berfungsi untuk menerima data dari form yang diisi oleh pengunjung, membersihkan data input untuk mencegah serangan injeksi, menyimpan nama pengguna dalam cookies, dan menyimpan data yang telah diisi ke dalam file 'bukutamu.txt'. Setelah data berhasil disimpan, script ini akan menampilkan pesan konfirmasi kepada pengunjung.</w:t>
      </w:r>
    </w:p>
    <w:p w14:paraId="06E678B0" w14:textId="62853635" w:rsidR="00066A26" w:rsidRDefault="00066A26" w:rsidP="006020F4">
      <w:pPr>
        <w:jc w:val="both"/>
        <w:rPr>
          <w:rFonts w:ascii="Times New Roman" w:hAnsi="Times New Roman" w:cs="Times New Roman"/>
          <w:color w:val="000000" w:themeColor="text1"/>
        </w:rPr>
      </w:pPr>
      <w:r w:rsidRPr="00066A26">
        <w:rPr>
          <w:rFonts w:ascii="Times New Roman" w:hAnsi="Times New Roman" w:cs="Times New Roman"/>
          <w:color w:val="000000" w:themeColor="text1"/>
        </w:rPr>
        <w:drawing>
          <wp:inline distT="0" distB="0" distL="0" distR="0" wp14:anchorId="2B7D7ED3" wp14:editId="0833BC4E">
            <wp:extent cx="5486400" cy="2872105"/>
            <wp:effectExtent l="0" t="0" r="0" b="4445"/>
            <wp:docPr id="116380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00585" name=""/>
                    <pic:cNvPicPr/>
                  </pic:nvPicPr>
                  <pic:blipFill>
                    <a:blip r:embed="rId11"/>
                    <a:stretch>
                      <a:fillRect/>
                    </a:stretch>
                  </pic:blipFill>
                  <pic:spPr>
                    <a:xfrm>
                      <a:off x="0" y="0"/>
                      <a:ext cx="5486400" cy="2872105"/>
                    </a:xfrm>
                    <a:prstGeom prst="rect">
                      <a:avLst/>
                    </a:prstGeom>
                  </pic:spPr>
                </pic:pic>
              </a:graphicData>
            </a:graphic>
          </wp:inline>
        </w:drawing>
      </w:r>
    </w:p>
    <w:p w14:paraId="3A527D64" w14:textId="77777777" w:rsidR="00066A26" w:rsidRDefault="00066A26" w:rsidP="00066A26">
      <w:pPr>
        <w:jc w:val="both"/>
        <w:rPr>
          <w:rFonts w:ascii="Times New Roman" w:hAnsi="Times New Roman" w:cs="Times New Roman"/>
          <w:color w:val="000000" w:themeColor="text1"/>
        </w:rPr>
      </w:pPr>
      <w:r w:rsidRPr="00066A26">
        <w:rPr>
          <w:rFonts w:ascii="Times New Roman" w:hAnsi="Times New Roman" w:cs="Times New Roman"/>
          <w:color w:val="000000" w:themeColor="text1"/>
        </w:rPr>
        <w:t>Kode dimulai dengan memastikan apakah permintaan yang masuk menggunakan metode POST (if ($_SERVER["REQUEST_METHOD"] == "POST")). Jika ini benar, blok kode dalam pernyataan if akan dijalankan.</w:t>
      </w:r>
      <w:r>
        <w:rPr>
          <w:rFonts w:ascii="Times New Roman" w:hAnsi="Times New Roman" w:cs="Times New Roman"/>
          <w:color w:val="000000" w:themeColor="text1"/>
        </w:rPr>
        <w:t xml:space="preserve"> </w:t>
      </w:r>
    </w:p>
    <w:p w14:paraId="717C6C4B" w14:textId="0306E381" w:rsidR="00066A26" w:rsidRDefault="00066A26" w:rsidP="00066A26">
      <w:pPr>
        <w:jc w:val="both"/>
        <w:rPr>
          <w:rFonts w:ascii="Times New Roman" w:hAnsi="Times New Roman" w:cs="Times New Roman"/>
          <w:color w:val="000000" w:themeColor="text1"/>
        </w:rPr>
      </w:pPr>
      <w:r w:rsidRPr="00066A26">
        <w:rPr>
          <w:rFonts w:ascii="Times New Roman" w:hAnsi="Times New Roman" w:cs="Times New Roman"/>
          <w:color w:val="000000" w:themeColor="text1"/>
        </w:rPr>
        <w:t>Untuk membersihkan data input pengguna</w:t>
      </w:r>
      <w:r>
        <w:rPr>
          <w:rFonts w:ascii="Times New Roman" w:hAnsi="Times New Roman" w:cs="Times New Roman"/>
          <w:color w:val="000000" w:themeColor="text1"/>
        </w:rPr>
        <w:t>.</w:t>
      </w:r>
      <w:r w:rsidRPr="00066A26">
        <w:rPr>
          <w:rFonts w:ascii="Times New Roman" w:hAnsi="Times New Roman" w:cs="Times New Roman"/>
          <w:color w:val="000000" w:themeColor="text1"/>
        </w:rPr>
        <w:t xml:space="preserve"> </w:t>
      </w:r>
    </w:p>
    <w:p w14:paraId="15FCA763" w14:textId="77777777" w:rsidR="00066A26" w:rsidRPr="00066A26" w:rsidRDefault="00066A26" w:rsidP="00066A26">
      <w:pPr>
        <w:pStyle w:val="ListParagraph"/>
        <w:numPr>
          <w:ilvl w:val="0"/>
          <w:numId w:val="13"/>
        </w:numPr>
        <w:jc w:val="both"/>
        <w:rPr>
          <w:rFonts w:ascii="Times New Roman" w:hAnsi="Times New Roman" w:cs="Times New Roman"/>
          <w:color w:val="000000" w:themeColor="text1"/>
        </w:rPr>
      </w:pPr>
      <w:r w:rsidRPr="00066A26">
        <w:rPr>
          <w:rFonts w:ascii="Times New Roman" w:hAnsi="Times New Roman" w:cs="Times New Roman"/>
          <w:color w:val="000000" w:themeColor="text1"/>
        </w:rPr>
        <w:t xml:space="preserve">fungsi clean_input($data) digunakan. </w:t>
      </w:r>
    </w:p>
    <w:p w14:paraId="6FFEAF1F" w14:textId="77777777" w:rsidR="00066A26" w:rsidRPr="00066A26" w:rsidRDefault="00066A26" w:rsidP="00066A26">
      <w:pPr>
        <w:pStyle w:val="ListParagraph"/>
        <w:numPr>
          <w:ilvl w:val="0"/>
          <w:numId w:val="13"/>
        </w:numPr>
        <w:jc w:val="both"/>
        <w:rPr>
          <w:rFonts w:ascii="Times New Roman" w:hAnsi="Times New Roman" w:cs="Times New Roman"/>
          <w:color w:val="000000" w:themeColor="text1"/>
        </w:rPr>
      </w:pPr>
      <w:r w:rsidRPr="00066A26">
        <w:rPr>
          <w:rFonts w:ascii="Times New Roman" w:hAnsi="Times New Roman" w:cs="Times New Roman"/>
          <w:color w:val="000000" w:themeColor="text1"/>
        </w:rPr>
        <w:t xml:space="preserve">trim($data): menghapus spasi kosong di awal dan akhir string. </w:t>
      </w:r>
    </w:p>
    <w:p w14:paraId="1677DBAC" w14:textId="77777777" w:rsidR="00066A26" w:rsidRPr="00066A26" w:rsidRDefault="00066A26" w:rsidP="00066A26">
      <w:pPr>
        <w:pStyle w:val="ListParagraph"/>
        <w:numPr>
          <w:ilvl w:val="0"/>
          <w:numId w:val="13"/>
        </w:numPr>
        <w:jc w:val="both"/>
        <w:rPr>
          <w:rFonts w:ascii="Times New Roman" w:hAnsi="Times New Roman" w:cs="Times New Roman"/>
          <w:color w:val="000000" w:themeColor="text1"/>
        </w:rPr>
      </w:pPr>
      <w:r w:rsidRPr="00066A26">
        <w:rPr>
          <w:rFonts w:ascii="Times New Roman" w:hAnsi="Times New Roman" w:cs="Times New Roman"/>
          <w:color w:val="000000" w:themeColor="text1"/>
        </w:rPr>
        <w:t xml:space="preserve">stripslashes($data): menghapus spasi balik untuk mencegah kesalahan atau serangan dari input yang mengandung karakter escape. </w:t>
      </w:r>
    </w:p>
    <w:p w14:paraId="08EE5A74" w14:textId="77777777" w:rsidR="00066A26" w:rsidRPr="00066A26" w:rsidRDefault="00066A26" w:rsidP="00066A26">
      <w:pPr>
        <w:pStyle w:val="ListParagraph"/>
        <w:numPr>
          <w:ilvl w:val="0"/>
          <w:numId w:val="13"/>
        </w:numPr>
        <w:jc w:val="both"/>
        <w:rPr>
          <w:rFonts w:ascii="Times New Roman" w:hAnsi="Times New Roman" w:cs="Times New Roman"/>
          <w:color w:val="000000" w:themeColor="text1"/>
        </w:rPr>
      </w:pPr>
      <w:r w:rsidRPr="00066A26">
        <w:rPr>
          <w:rFonts w:ascii="Times New Roman" w:hAnsi="Times New Roman" w:cs="Times New Roman"/>
          <w:color w:val="000000" w:themeColor="text1"/>
        </w:rPr>
        <w:t>htmlspecialchars($data): mengubah karakter berbahaya (seperti &lt;, &gt;, &amp;) menjadi entitas HTML untuk mencegah serangan XSS (Cross-Site Scripting).</w:t>
      </w:r>
      <w:r w:rsidRPr="00066A26">
        <w:rPr>
          <w:rFonts w:ascii="Times New Roman" w:hAnsi="Times New Roman" w:cs="Times New Roman"/>
          <w:color w:val="000000" w:themeColor="text1"/>
        </w:rPr>
        <w:t xml:space="preserve"> </w:t>
      </w:r>
    </w:p>
    <w:p w14:paraId="3DDE4C50" w14:textId="547ADFF3" w:rsidR="00066A26" w:rsidRPr="00066A26" w:rsidRDefault="00066A26" w:rsidP="00066A26">
      <w:pPr>
        <w:jc w:val="both"/>
        <w:rPr>
          <w:rFonts w:ascii="Times New Roman" w:hAnsi="Times New Roman" w:cs="Times New Roman"/>
          <w:color w:val="000000" w:themeColor="text1"/>
        </w:rPr>
      </w:pPr>
      <w:r w:rsidRPr="00066A26">
        <w:rPr>
          <w:rFonts w:ascii="Times New Roman" w:hAnsi="Times New Roman" w:cs="Times New Roman"/>
          <w:color w:val="000000" w:themeColor="text1"/>
        </w:rPr>
        <w:t>Fungsi ini menjaga data dimasukkan aman sebelum diproses.</w:t>
      </w:r>
    </w:p>
    <w:p w14:paraId="00597A0E" w14:textId="4EBBCEC9" w:rsidR="00066A26" w:rsidRDefault="00066A26" w:rsidP="00066A26">
      <w:pPr>
        <w:jc w:val="both"/>
        <w:rPr>
          <w:rFonts w:ascii="Times New Roman" w:hAnsi="Times New Roman" w:cs="Times New Roman"/>
          <w:color w:val="000000" w:themeColor="text1"/>
        </w:rPr>
      </w:pPr>
      <w:r w:rsidRPr="00066A26">
        <w:rPr>
          <w:rFonts w:ascii="Times New Roman" w:hAnsi="Times New Roman" w:cs="Times New Roman"/>
          <w:color w:val="000000" w:themeColor="text1"/>
        </w:rPr>
        <w:drawing>
          <wp:inline distT="0" distB="0" distL="0" distR="0" wp14:anchorId="15F8DB99" wp14:editId="7BFEB908">
            <wp:extent cx="5486400" cy="1973580"/>
            <wp:effectExtent l="0" t="0" r="0" b="7620"/>
            <wp:docPr id="43242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25176" name=""/>
                    <pic:cNvPicPr/>
                  </pic:nvPicPr>
                  <pic:blipFill>
                    <a:blip r:embed="rId12"/>
                    <a:stretch>
                      <a:fillRect/>
                    </a:stretch>
                  </pic:blipFill>
                  <pic:spPr>
                    <a:xfrm>
                      <a:off x="0" y="0"/>
                      <a:ext cx="5486400" cy="1973580"/>
                    </a:xfrm>
                    <a:prstGeom prst="rect">
                      <a:avLst/>
                    </a:prstGeom>
                  </pic:spPr>
                </pic:pic>
              </a:graphicData>
            </a:graphic>
          </wp:inline>
        </w:drawing>
      </w:r>
    </w:p>
    <w:p w14:paraId="77B99096" w14:textId="77777777" w:rsidR="00066A26" w:rsidRDefault="00066A26" w:rsidP="00B80AD8">
      <w:pPr>
        <w:jc w:val="both"/>
        <w:rPr>
          <w:rFonts w:ascii="Times New Roman" w:hAnsi="Times New Roman" w:cs="Times New Roman"/>
          <w:color w:val="000000" w:themeColor="text1"/>
        </w:rPr>
      </w:pPr>
      <w:r w:rsidRPr="00066A26">
        <w:rPr>
          <w:rFonts w:ascii="Times New Roman" w:hAnsi="Times New Roman" w:cs="Times New Roman"/>
          <w:color w:val="000000" w:themeColor="text1"/>
        </w:rPr>
        <w:t xml:space="preserve">Dengan menggunakan fungsi clean_input, data seperti nama, email, komentar, dan gender diambil dari array $_POST. Semua hasil pembersihan disimpan dalam variabel berikut: </w:t>
      </w:r>
    </w:p>
    <w:p w14:paraId="017E4950" w14:textId="77777777" w:rsidR="00066A26" w:rsidRPr="00066A26" w:rsidRDefault="00066A26" w:rsidP="00B80AD8">
      <w:pPr>
        <w:pStyle w:val="ListParagraph"/>
        <w:numPr>
          <w:ilvl w:val="0"/>
          <w:numId w:val="12"/>
        </w:numPr>
        <w:jc w:val="both"/>
        <w:rPr>
          <w:rFonts w:ascii="Times New Roman" w:hAnsi="Times New Roman" w:cs="Times New Roman"/>
          <w:color w:val="000000" w:themeColor="text1"/>
        </w:rPr>
      </w:pPr>
      <w:r w:rsidRPr="00066A26">
        <w:rPr>
          <w:rFonts w:ascii="Times New Roman" w:hAnsi="Times New Roman" w:cs="Times New Roman"/>
          <w:color w:val="000000" w:themeColor="text1"/>
        </w:rPr>
        <w:t>$nama: Nama penggun</w:t>
      </w:r>
      <w:r w:rsidRPr="00066A26">
        <w:rPr>
          <w:rFonts w:ascii="Times New Roman" w:hAnsi="Times New Roman" w:cs="Times New Roman"/>
          <w:color w:val="000000" w:themeColor="text1"/>
        </w:rPr>
        <w:t>a</w:t>
      </w:r>
    </w:p>
    <w:p w14:paraId="5C3C31BD" w14:textId="77777777" w:rsidR="00066A26" w:rsidRPr="00066A26" w:rsidRDefault="00066A26" w:rsidP="00B80AD8">
      <w:pPr>
        <w:pStyle w:val="ListParagraph"/>
        <w:numPr>
          <w:ilvl w:val="0"/>
          <w:numId w:val="12"/>
        </w:numPr>
        <w:jc w:val="both"/>
        <w:rPr>
          <w:rFonts w:ascii="Times New Roman" w:hAnsi="Times New Roman" w:cs="Times New Roman"/>
          <w:color w:val="000000" w:themeColor="text1"/>
        </w:rPr>
      </w:pPr>
      <w:r w:rsidRPr="00066A26">
        <w:rPr>
          <w:rFonts w:ascii="Times New Roman" w:hAnsi="Times New Roman" w:cs="Times New Roman"/>
          <w:color w:val="000000" w:themeColor="text1"/>
        </w:rPr>
        <w:t>$email: Alamat email pengguna</w:t>
      </w:r>
    </w:p>
    <w:p w14:paraId="7A85D077" w14:textId="77777777" w:rsidR="00066A26" w:rsidRPr="00066A26" w:rsidRDefault="00066A26" w:rsidP="00B80AD8">
      <w:pPr>
        <w:pStyle w:val="ListParagraph"/>
        <w:numPr>
          <w:ilvl w:val="0"/>
          <w:numId w:val="12"/>
        </w:numPr>
        <w:jc w:val="both"/>
        <w:rPr>
          <w:rFonts w:ascii="Times New Roman" w:hAnsi="Times New Roman" w:cs="Times New Roman"/>
          <w:color w:val="000000" w:themeColor="text1"/>
        </w:rPr>
      </w:pPr>
      <w:r w:rsidRPr="00066A26">
        <w:rPr>
          <w:rFonts w:ascii="Times New Roman" w:hAnsi="Times New Roman" w:cs="Times New Roman"/>
          <w:color w:val="000000" w:themeColor="text1"/>
        </w:rPr>
        <w:t>$komentar: Komentar pengguna</w:t>
      </w:r>
    </w:p>
    <w:p w14:paraId="35F890A2" w14:textId="1EFE6C53" w:rsidR="00066A26" w:rsidRDefault="00066A26" w:rsidP="00B80AD8">
      <w:pPr>
        <w:pStyle w:val="ListParagraph"/>
        <w:numPr>
          <w:ilvl w:val="0"/>
          <w:numId w:val="12"/>
        </w:numPr>
        <w:jc w:val="both"/>
        <w:rPr>
          <w:rFonts w:ascii="Times New Roman" w:hAnsi="Times New Roman" w:cs="Times New Roman"/>
          <w:color w:val="000000" w:themeColor="text1"/>
        </w:rPr>
      </w:pPr>
      <w:r w:rsidRPr="00066A26">
        <w:rPr>
          <w:rFonts w:ascii="Times New Roman" w:hAnsi="Times New Roman" w:cs="Times New Roman"/>
          <w:color w:val="000000" w:themeColor="text1"/>
        </w:rPr>
        <w:t>$gender: Gender pengguna, yang dipilih dari tombol radio.</w:t>
      </w:r>
    </w:p>
    <w:p w14:paraId="7C362096" w14:textId="4B5046EC" w:rsidR="00B80AD8" w:rsidRPr="00B80AD8" w:rsidRDefault="00B80AD8" w:rsidP="00B80AD8">
      <w:pPr>
        <w:spacing w:after="0" w:line="240" w:lineRule="auto"/>
        <w:jc w:val="both"/>
        <w:rPr>
          <w:rFonts w:ascii="Times New Roman" w:eastAsia="Times New Roman" w:hAnsi="Times New Roman" w:cs="Times New Roman"/>
          <w:sz w:val="24"/>
          <w:szCs w:val="24"/>
        </w:rPr>
      </w:pPr>
      <w:r w:rsidRPr="00B80AD8">
        <w:rPr>
          <w:rFonts w:ascii="Times New Roman" w:eastAsia="Times New Roman" w:hAnsi="Times New Roman" w:cs="Times New Roman"/>
          <w:sz w:val="24"/>
          <w:szCs w:val="24"/>
        </w:rPr>
        <w:t xml:space="preserve">Dengan menggunakan fungsi </w:t>
      </w:r>
      <w:proofErr w:type="gramStart"/>
      <w:r w:rsidRPr="00B80AD8">
        <w:rPr>
          <w:rFonts w:ascii="Times New Roman" w:eastAsia="Times New Roman" w:hAnsi="Times New Roman" w:cs="Times New Roman"/>
          <w:sz w:val="24"/>
          <w:szCs w:val="24"/>
        </w:rPr>
        <w:t>setcookie(</w:t>
      </w:r>
      <w:proofErr w:type="gramEnd"/>
      <w:r w:rsidRPr="00B80AD8">
        <w:rPr>
          <w:rFonts w:ascii="Times New Roman" w:eastAsia="Times New Roman" w:hAnsi="Times New Roman" w:cs="Times New Roman"/>
          <w:sz w:val="24"/>
          <w:szCs w:val="24"/>
        </w:rPr>
        <w:t>), nama pengguna disimpan di cookies dengan nama nama setelah membersihkan input. Sebuah cookie diatur untuk bertahan selama satu hari (86400 detik).</w:t>
      </w:r>
      <w:r>
        <w:rPr>
          <w:rFonts w:ascii="Times New Roman" w:eastAsia="Times New Roman" w:hAnsi="Times New Roman" w:cs="Times New Roman"/>
          <w:sz w:val="24"/>
          <w:szCs w:val="24"/>
        </w:rPr>
        <w:t xml:space="preserve"> C</w:t>
      </w:r>
      <w:r w:rsidRPr="00B80AD8">
        <w:rPr>
          <w:rFonts w:ascii="Times New Roman" w:eastAsia="Times New Roman" w:hAnsi="Times New Roman" w:cs="Times New Roman"/>
          <w:sz w:val="24"/>
          <w:szCs w:val="24"/>
        </w:rPr>
        <w:t>ookie hanya dapat diakses oleh server dan tidak dapat diakses melalui JavaScript.</w:t>
      </w:r>
      <w:r>
        <w:rPr>
          <w:rFonts w:ascii="Times New Roman" w:eastAsia="Times New Roman" w:hAnsi="Times New Roman" w:cs="Times New Roman"/>
          <w:sz w:val="24"/>
          <w:szCs w:val="24"/>
        </w:rPr>
        <w:t xml:space="preserve"> </w:t>
      </w:r>
      <w:r w:rsidRPr="00B80AD8">
        <w:rPr>
          <w:rFonts w:ascii="Times New Roman" w:hAnsi="Times New Roman" w:cs="Times New Roman"/>
          <w:color w:val="000000" w:themeColor="text1"/>
        </w:rPr>
        <w:t>Data yang telah dibersihkan digabungkan menjadi string dengan format $nama | $email | $komentar | $gender.</w:t>
      </w:r>
      <w:r>
        <w:rPr>
          <w:rFonts w:ascii="Times New Roman" w:hAnsi="Times New Roman" w:cs="Times New Roman"/>
          <w:color w:val="000000" w:themeColor="text1"/>
        </w:rPr>
        <w:t xml:space="preserve"> </w:t>
      </w:r>
      <w:r w:rsidRPr="00B80AD8">
        <w:rPr>
          <w:rFonts w:ascii="Times New Roman" w:hAnsi="Times New Roman" w:cs="Times New Roman"/>
          <w:color w:val="000000" w:themeColor="text1"/>
        </w:rPr>
        <w:t>Setelah itu, file_put_contents digunakan untuk menyimpan string dalam file bukutamu.txt. Data dapat ditambahkan di akhir file tanpa menghapus data sebelumnya dengan FILE_APPEND, dan LOCK_EX mengunci file selama proses penulisan untuk mencegah kondisi persaingan (di mana beberapa pengguna mencoba menulis atau mengakses file secara bersamaan).</w:t>
      </w:r>
      <w:r>
        <w:rPr>
          <w:rFonts w:ascii="Times New Roman" w:hAnsi="Times New Roman" w:cs="Times New Roman"/>
          <w:color w:val="000000" w:themeColor="text1"/>
        </w:rPr>
        <w:t xml:space="preserve"> </w:t>
      </w:r>
      <w:r w:rsidRPr="00B80AD8">
        <w:rPr>
          <w:rFonts w:ascii="Times New Roman" w:hAnsi="Times New Roman" w:cs="Times New Roman"/>
          <w:color w:val="000000" w:themeColor="text1"/>
        </w:rPr>
        <w:t xml:space="preserve">Pengguna menerima pesan konfirmasi setelah data disimpan untuk memberi tahu </w:t>
      </w:r>
      <w:r>
        <w:rPr>
          <w:rFonts w:ascii="Times New Roman" w:hAnsi="Times New Roman" w:cs="Times New Roman"/>
          <w:color w:val="000000" w:themeColor="text1"/>
        </w:rPr>
        <w:t>pengguna</w:t>
      </w:r>
      <w:r w:rsidRPr="00B80AD8">
        <w:rPr>
          <w:rFonts w:ascii="Times New Roman" w:hAnsi="Times New Roman" w:cs="Times New Roman"/>
          <w:color w:val="000000" w:themeColor="text1"/>
        </w:rPr>
        <w:t xml:space="preserve"> bahwa data </w:t>
      </w:r>
      <w:r>
        <w:rPr>
          <w:rFonts w:ascii="Times New Roman" w:hAnsi="Times New Roman" w:cs="Times New Roman"/>
          <w:color w:val="000000" w:themeColor="text1"/>
        </w:rPr>
        <w:t>pengguna</w:t>
      </w:r>
      <w:r w:rsidRPr="00B80AD8">
        <w:rPr>
          <w:rFonts w:ascii="Times New Roman" w:hAnsi="Times New Roman" w:cs="Times New Roman"/>
          <w:color w:val="000000" w:themeColor="text1"/>
        </w:rPr>
        <w:t xml:space="preserve"> telah dimasukkan ke dalam buku tamu.</w:t>
      </w:r>
      <w:r w:rsidRPr="00B80AD8">
        <w:rPr>
          <w:rFonts w:ascii="Times New Roman" w:hAnsi="Times New Roman" w:cs="Times New Roman"/>
          <w:color w:val="000000" w:themeColor="text1"/>
        </w:rPr>
        <w:br/>
        <w:t>Selain itu, ditunjukkan juga link ke halaman utama (index.php), yang memudahkan navigasi.</w:t>
      </w:r>
    </w:p>
    <w:p w14:paraId="3902EFC5" w14:textId="438D13F3" w:rsidR="00B80AD8" w:rsidRPr="00B80AD8" w:rsidRDefault="00B80AD8" w:rsidP="00B80AD8">
      <w:pPr>
        <w:spacing w:after="0" w:line="240" w:lineRule="auto"/>
        <w:jc w:val="both"/>
        <w:rPr>
          <w:rFonts w:ascii="Times New Roman" w:eastAsia="Times New Roman" w:hAnsi="Times New Roman" w:cs="Times New Roman"/>
          <w:sz w:val="24"/>
          <w:szCs w:val="24"/>
        </w:rPr>
      </w:pPr>
    </w:p>
    <w:p w14:paraId="0C32A194" w14:textId="77777777" w:rsidR="00066A26" w:rsidRPr="000B4B46" w:rsidRDefault="00066A26" w:rsidP="006020F4">
      <w:pPr>
        <w:jc w:val="both"/>
        <w:rPr>
          <w:rFonts w:ascii="Times New Roman" w:hAnsi="Times New Roman" w:cs="Times New Roman"/>
          <w:color w:val="000000" w:themeColor="text1"/>
        </w:rPr>
      </w:pPr>
    </w:p>
    <w:p w14:paraId="100B7FD1" w14:textId="77777777" w:rsidR="00135DFA" w:rsidRPr="000B4B46" w:rsidRDefault="00000000" w:rsidP="006020F4">
      <w:pPr>
        <w:pStyle w:val="Heading2"/>
        <w:jc w:val="both"/>
        <w:rPr>
          <w:rFonts w:ascii="Times New Roman" w:hAnsi="Times New Roman" w:cs="Times New Roman"/>
          <w:color w:val="000000" w:themeColor="text1"/>
        </w:rPr>
      </w:pPr>
      <w:r w:rsidRPr="000B4B46">
        <w:rPr>
          <w:rFonts w:ascii="Times New Roman" w:hAnsi="Times New Roman" w:cs="Times New Roman"/>
          <w:color w:val="000000" w:themeColor="text1"/>
        </w:rPr>
        <w:t>4. Halaman Daftar Buku Tamu (lihatbukutamu.php)</w:t>
      </w:r>
    </w:p>
    <w:p w14:paraId="24332E79" w14:textId="38B9A6CE" w:rsidR="00135DFA" w:rsidRDefault="00000000" w:rsidP="006020F4">
      <w:pPr>
        <w:jc w:val="both"/>
        <w:rPr>
          <w:rFonts w:ascii="Times New Roman" w:hAnsi="Times New Roman" w:cs="Times New Roman"/>
          <w:color w:val="000000" w:themeColor="text1"/>
        </w:rPr>
      </w:pPr>
      <w:r w:rsidRPr="000B4B46">
        <w:rPr>
          <w:rFonts w:ascii="Times New Roman" w:hAnsi="Times New Roman" w:cs="Times New Roman"/>
          <w:color w:val="000000" w:themeColor="text1"/>
        </w:rPr>
        <w:t xml:space="preserve">Pada halaman ini, data yang disimpan dalam file </w:t>
      </w:r>
      <w:r w:rsidR="00B80AD8">
        <w:rPr>
          <w:rFonts w:ascii="Times New Roman" w:hAnsi="Times New Roman" w:cs="Times New Roman"/>
          <w:color w:val="000000" w:themeColor="text1"/>
        </w:rPr>
        <w:t>“</w:t>
      </w:r>
      <w:r w:rsidRPr="000B4B46">
        <w:rPr>
          <w:rFonts w:ascii="Times New Roman" w:hAnsi="Times New Roman" w:cs="Times New Roman"/>
          <w:color w:val="000000" w:themeColor="text1"/>
        </w:rPr>
        <w:t>bukutamu.txt</w:t>
      </w:r>
      <w:r w:rsidR="00B80AD8">
        <w:rPr>
          <w:rFonts w:ascii="Times New Roman" w:hAnsi="Times New Roman" w:cs="Times New Roman"/>
          <w:color w:val="000000" w:themeColor="text1"/>
        </w:rPr>
        <w:t>”</w:t>
      </w:r>
      <w:r w:rsidRPr="000B4B46">
        <w:rPr>
          <w:rFonts w:ascii="Times New Roman" w:hAnsi="Times New Roman" w:cs="Times New Roman"/>
          <w:color w:val="000000" w:themeColor="text1"/>
        </w:rPr>
        <w:t xml:space="preserve"> akan dibaca dan ditampilkan kepada pengunjung. Selain itu, nama terakhir yang mengisi buku tamu juga akan ditampilkan menggunakan data yang tersimpan di cookies.</w:t>
      </w:r>
    </w:p>
    <w:p w14:paraId="67F24BD0" w14:textId="0F2A2BAD" w:rsidR="00B80AD8" w:rsidRDefault="00B80AD8" w:rsidP="006020F4">
      <w:pPr>
        <w:jc w:val="both"/>
        <w:rPr>
          <w:rFonts w:ascii="Times New Roman" w:hAnsi="Times New Roman" w:cs="Times New Roman"/>
          <w:color w:val="000000" w:themeColor="text1"/>
        </w:rPr>
      </w:pPr>
      <w:r w:rsidRPr="00B80AD8">
        <w:rPr>
          <w:rFonts w:ascii="Times New Roman" w:hAnsi="Times New Roman" w:cs="Times New Roman"/>
          <w:color w:val="000000" w:themeColor="text1"/>
        </w:rPr>
        <w:drawing>
          <wp:inline distT="0" distB="0" distL="0" distR="0" wp14:anchorId="5FDA3595" wp14:editId="2F2F087E">
            <wp:extent cx="5486400" cy="3556000"/>
            <wp:effectExtent l="0" t="0" r="0" b="6350"/>
            <wp:docPr id="11226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0230" name=""/>
                    <pic:cNvPicPr/>
                  </pic:nvPicPr>
                  <pic:blipFill>
                    <a:blip r:embed="rId13"/>
                    <a:stretch>
                      <a:fillRect/>
                    </a:stretch>
                  </pic:blipFill>
                  <pic:spPr>
                    <a:xfrm>
                      <a:off x="0" y="0"/>
                      <a:ext cx="5486400" cy="3556000"/>
                    </a:xfrm>
                    <a:prstGeom prst="rect">
                      <a:avLst/>
                    </a:prstGeom>
                  </pic:spPr>
                </pic:pic>
              </a:graphicData>
            </a:graphic>
          </wp:inline>
        </w:drawing>
      </w:r>
    </w:p>
    <w:p w14:paraId="652C1345" w14:textId="3E4FBADC" w:rsidR="00B80AD8" w:rsidRDefault="00B80AD8" w:rsidP="006020F4">
      <w:pPr>
        <w:jc w:val="both"/>
        <w:rPr>
          <w:rFonts w:ascii="Times New Roman" w:hAnsi="Times New Roman" w:cs="Times New Roman"/>
          <w:color w:val="000000" w:themeColor="text1"/>
        </w:rPr>
      </w:pPr>
      <w:r>
        <w:rPr>
          <w:rFonts w:ascii="Times New Roman" w:hAnsi="Times New Roman" w:cs="Times New Roman"/>
          <w:color w:val="000000" w:themeColor="text1"/>
        </w:rPr>
        <w:t>Berikut adalah baris kode yang menyarakan untuk visual pada page lihatbukutamu.php</w:t>
      </w:r>
    </w:p>
    <w:p w14:paraId="58D98954" w14:textId="77777777" w:rsidR="00B80AD8" w:rsidRDefault="00B80AD8" w:rsidP="006020F4">
      <w:pPr>
        <w:jc w:val="both"/>
        <w:rPr>
          <w:rFonts w:ascii="Times New Roman" w:hAnsi="Times New Roman" w:cs="Times New Roman"/>
          <w:color w:val="000000" w:themeColor="text1"/>
        </w:rPr>
      </w:pPr>
    </w:p>
    <w:p w14:paraId="4D571C53" w14:textId="3991D2D9" w:rsidR="00B80AD8" w:rsidRDefault="00B80AD8" w:rsidP="006020F4">
      <w:pPr>
        <w:jc w:val="both"/>
        <w:rPr>
          <w:rFonts w:ascii="Times New Roman" w:hAnsi="Times New Roman" w:cs="Times New Roman"/>
          <w:color w:val="000000" w:themeColor="text1"/>
        </w:rPr>
      </w:pPr>
      <w:r w:rsidRPr="00B80AD8">
        <w:rPr>
          <w:rFonts w:ascii="Times New Roman" w:hAnsi="Times New Roman" w:cs="Times New Roman"/>
          <w:color w:val="000000" w:themeColor="text1"/>
        </w:rPr>
        <w:drawing>
          <wp:inline distT="0" distB="0" distL="0" distR="0" wp14:anchorId="2A52A753" wp14:editId="7C7A017F">
            <wp:extent cx="5486400" cy="3782695"/>
            <wp:effectExtent l="0" t="0" r="0" b="8255"/>
            <wp:docPr id="169235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56343" name=""/>
                    <pic:cNvPicPr/>
                  </pic:nvPicPr>
                  <pic:blipFill>
                    <a:blip r:embed="rId14"/>
                    <a:stretch>
                      <a:fillRect/>
                    </a:stretch>
                  </pic:blipFill>
                  <pic:spPr>
                    <a:xfrm>
                      <a:off x="0" y="0"/>
                      <a:ext cx="5486400" cy="3782695"/>
                    </a:xfrm>
                    <a:prstGeom prst="rect">
                      <a:avLst/>
                    </a:prstGeom>
                  </pic:spPr>
                </pic:pic>
              </a:graphicData>
            </a:graphic>
          </wp:inline>
        </w:drawing>
      </w:r>
    </w:p>
    <w:p w14:paraId="64C24C0B" w14:textId="77777777" w:rsidR="004F3728" w:rsidRDefault="004F3728" w:rsidP="006020F4">
      <w:pPr>
        <w:jc w:val="both"/>
        <w:rPr>
          <w:rFonts w:ascii="Times New Roman" w:hAnsi="Times New Roman" w:cs="Times New Roman"/>
          <w:color w:val="000000" w:themeColor="text1"/>
        </w:rPr>
      </w:pPr>
      <w:r w:rsidRPr="004F3728">
        <w:rPr>
          <w:rFonts w:ascii="Times New Roman" w:hAnsi="Times New Roman" w:cs="Times New Roman"/>
          <w:color w:val="000000" w:themeColor="text1"/>
        </w:rPr>
        <w:t xml:space="preserve">Dengan menggunakan file ("bukutamu.txt", FILE_IGNORE_NEW_LINES), maka dapat membaca isi file dan menyimpannya ke dalam array $data. Dalam hal ini, setiap baris teks berfungsi sebagai satu elemen dalam array. </w:t>
      </w:r>
    </w:p>
    <w:p w14:paraId="5D783E6C" w14:textId="77777777" w:rsidR="004F3728" w:rsidRPr="004F3728" w:rsidRDefault="004F3728" w:rsidP="004F3728">
      <w:pPr>
        <w:pStyle w:val="ListParagraph"/>
        <w:numPr>
          <w:ilvl w:val="0"/>
          <w:numId w:val="14"/>
        </w:numPr>
        <w:jc w:val="both"/>
        <w:rPr>
          <w:rFonts w:ascii="Times New Roman" w:hAnsi="Times New Roman" w:cs="Times New Roman"/>
          <w:color w:val="000000" w:themeColor="text1"/>
        </w:rPr>
      </w:pPr>
      <w:r w:rsidRPr="004F3728">
        <w:rPr>
          <w:rFonts w:ascii="Times New Roman" w:hAnsi="Times New Roman" w:cs="Times New Roman"/>
          <w:color w:val="000000" w:themeColor="text1"/>
        </w:rPr>
        <w:t xml:space="preserve">Jika </w:t>
      </w:r>
      <w:proofErr w:type="gramStart"/>
      <w:r w:rsidRPr="004F3728">
        <w:rPr>
          <w:rFonts w:ascii="Times New Roman" w:hAnsi="Times New Roman" w:cs="Times New Roman"/>
          <w:color w:val="000000" w:themeColor="text1"/>
        </w:rPr>
        <w:t>(!empty</w:t>
      </w:r>
      <w:proofErr w:type="gramEnd"/>
      <w:r w:rsidRPr="004F3728">
        <w:rPr>
          <w:rFonts w:ascii="Times New Roman" w:hAnsi="Times New Roman" w:cs="Times New Roman"/>
          <w:color w:val="000000" w:themeColor="text1"/>
        </w:rPr>
        <w:t xml:space="preserve">($data)): Pastikan array $data tidak kosong. </w:t>
      </w:r>
    </w:p>
    <w:p w14:paraId="55830B0C" w14:textId="77777777" w:rsidR="004F3728" w:rsidRPr="004F3728" w:rsidRDefault="004F3728" w:rsidP="004F3728">
      <w:pPr>
        <w:pStyle w:val="ListParagraph"/>
        <w:numPr>
          <w:ilvl w:val="0"/>
          <w:numId w:val="14"/>
        </w:numPr>
        <w:jc w:val="both"/>
        <w:rPr>
          <w:rFonts w:ascii="Times New Roman" w:hAnsi="Times New Roman" w:cs="Times New Roman"/>
          <w:color w:val="000000" w:themeColor="text1"/>
        </w:rPr>
      </w:pPr>
      <w:r w:rsidRPr="004F3728">
        <w:rPr>
          <w:rFonts w:ascii="Times New Roman" w:hAnsi="Times New Roman" w:cs="Times New Roman"/>
          <w:color w:val="000000" w:themeColor="text1"/>
        </w:rPr>
        <w:t xml:space="preserve">Membuat tabel HTML untuk menampilkan data buku tamu: echo "&lt;table&gt;" </w:t>
      </w:r>
    </w:p>
    <w:p w14:paraId="35C81349" w14:textId="7BBC0328" w:rsidR="004F3728" w:rsidRPr="004F3728" w:rsidRDefault="004F3728" w:rsidP="004F3728">
      <w:pPr>
        <w:pStyle w:val="ListParagraph"/>
        <w:numPr>
          <w:ilvl w:val="0"/>
          <w:numId w:val="14"/>
        </w:numPr>
        <w:jc w:val="both"/>
        <w:rPr>
          <w:rFonts w:ascii="Times New Roman" w:hAnsi="Times New Roman" w:cs="Times New Roman"/>
          <w:color w:val="000000" w:themeColor="text1"/>
        </w:rPr>
      </w:pPr>
      <w:r>
        <w:rPr>
          <w:rFonts w:ascii="Times New Roman" w:hAnsi="Times New Roman" w:cs="Times New Roman"/>
          <w:color w:val="000000" w:themeColor="text1"/>
        </w:rPr>
        <w:t>Meng</w:t>
      </w:r>
      <w:r w:rsidRPr="004F3728">
        <w:rPr>
          <w:rFonts w:ascii="Times New Roman" w:hAnsi="Times New Roman" w:cs="Times New Roman"/>
          <w:color w:val="000000" w:themeColor="text1"/>
        </w:rPr>
        <w:t xml:space="preserve">gunakan tag &lt;tr&gt;, &lt;th&gt;, dan &lt;td&gt; untuk membangun struktur tabel. </w:t>
      </w:r>
    </w:p>
    <w:p w14:paraId="14A88CD3" w14:textId="77777777" w:rsidR="004F3728" w:rsidRPr="004F3728" w:rsidRDefault="004F3728" w:rsidP="004F3728">
      <w:pPr>
        <w:pStyle w:val="ListParagraph"/>
        <w:numPr>
          <w:ilvl w:val="0"/>
          <w:numId w:val="14"/>
        </w:numPr>
        <w:jc w:val="both"/>
        <w:rPr>
          <w:rFonts w:ascii="Times New Roman" w:hAnsi="Times New Roman" w:cs="Times New Roman"/>
          <w:color w:val="000000" w:themeColor="text1"/>
        </w:rPr>
      </w:pPr>
      <w:r w:rsidRPr="004F3728">
        <w:rPr>
          <w:rFonts w:ascii="Times New Roman" w:hAnsi="Times New Roman" w:cs="Times New Roman"/>
          <w:color w:val="000000" w:themeColor="text1"/>
        </w:rPr>
        <w:t xml:space="preserve">foreach ($data as $line): Mengosongkan baris data secara berurutan. </w:t>
      </w:r>
    </w:p>
    <w:p w14:paraId="2F0D7DC0" w14:textId="77777777" w:rsidR="004F3728" w:rsidRPr="004F3728" w:rsidRDefault="004F3728" w:rsidP="004F3728">
      <w:pPr>
        <w:pStyle w:val="ListParagraph"/>
        <w:numPr>
          <w:ilvl w:val="0"/>
          <w:numId w:val="14"/>
        </w:numPr>
        <w:jc w:val="both"/>
        <w:rPr>
          <w:rFonts w:ascii="Times New Roman" w:hAnsi="Times New Roman" w:cs="Times New Roman"/>
          <w:color w:val="000000" w:themeColor="text1"/>
        </w:rPr>
      </w:pPr>
      <w:r w:rsidRPr="004F3728">
        <w:rPr>
          <w:rFonts w:ascii="Times New Roman" w:hAnsi="Times New Roman" w:cs="Times New Roman"/>
          <w:color w:val="000000" w:themeColor="text1"/>
        </w:rPr>
        <w:t xml:space="preserve">$guest = </w:t>
      </w:r>
      <w:proofErr w:type="gramStart"/>
      <w:r w:rsidRPr="004F3728">
        <w:rPr>
          <w:rFonts w:ascii="Times New Roman" w:hAnsi="Times New Roman" w:cs="Times New Roman"/>
          <w:color w:val="000000" w:themeColor="text1"/>
        </w:rPr>
        <w:t>explode(</w:t>
      </w:r>
      <w:proofErr w:type="gramEnd"/>
      <w:r w:rsidRPr="004F3728">
        <w:rPr>
          <w:rFonts w:ascii="Times New Roman" w:hAnsi="Times New Roman" w:cs="Times New Roman"/>
          <w:color w:val="000000" w:themeColor="text1"/>
        </w:rPr>
        <w:t xml:space="preserve">"|", $line): memotong data menjadi beberapa bagian menggunakan pemisah "|". </w:t>
      </w:r>
    </w:p>
    <w:p w14:paraId="74A8EEEF" w14:textId="77777777" w:rsidR="004F3728" w:rsidRDefault="004F3728" w:rsidP="004F3728">
      <w:pPr>
        <w:pStyle w:val="ListParagraph"/>
        <w:numPr>
          <w:ilvl w:val="0"/>
          <w:numId w:val="14"/>
        </w:numPr>
        <w:jc w:val="both"/>
        <w:rPr>
          <w:rFonts w:ascii="Times New Roman" w:hAnsi="Times New Roman" w:cs="Times New Roman"/>
          <w:color w:val="000000" w:themeColor="text1"/>
        </w:rPr>
      </w:pPr>
      <w:r>
        <w:rPr>
          <w:rFonts w:ascii="Times New Roman" w:hAnsi="Times New Roman" w:cs="Times New Roman"/>
          <w:color w:val="000000" w:themeColor="text1"/>
        </w:rPr>
        <w:t>M</w:t>
      </w:r>
      <w:r w:rsidRPr="004F3728">
        <w:rPr>
          <w:rFonts w:ascii="Times New Roman" w:hAnsi="Times New Roman" w:cs="Times New Roman"/>
          <w:color w:val="000000" w:themeColor="text1"/>
        </w:rPr>
        <w:t>enampilkan kolom tabel dengan nama, email, komentar, dan gender.</w:t>
      </w:r>
    </w:p>
    <w:p w14:paraId="3AB19835" w14:textId="77777777" w:rsidR="004F3728" w:rsidRPr="004F3728" w:rsidRDefault="004F3728" w:rsidP="004F3728">
      <w:pPr>
        <w:pStyle w:val="ListParagraph"/>
        <w:numPr>
          <w:ilvl w:val="0"/>
          <w:numId w:val="14"/>
        </w:numPr>
        <w:jc w:val="both"/>
        <w:rPr>
          <w:rFonts w:ascii="Times New Roman" w:hAnsi="Times New Roman" w:cs="Times New Roman"/>
          <w:color w:val="000000" w:themeColor="text1"/>
        </w:rPr>
      </w:pPr>
      <w:r w:rsidRPr="004F3728">
        <w:rPr>
          <w:rFonts w:ascii="Times New Roman" w:eastAsia="Times New Roman" w:hAnsi="Times New Roman" w:cs="Times New Roman"/>
          <w:sz w:val="24"/>
          <w:szCs w:val="24"/>
        </w:rPr>
        <w:t xml:space="preserve">Jika file tidak ada atau kosong, pesan "Belum ada data buku tamu" ditampilkan, </w:t>
      </w:r>
    </w:p>
    <w:p w14:paraId="231219C3" w14:textId="77777777" w:rsidR="004F3728" w:rsidRPr="004F3728" w:rsidRDefault="004F3728" w:rsidP="004F3728">
      <w:pPr>
        <w:pStyle w:val="ListParagraph"/>
        <w:numPr>
          <w:ilvl w:val="0"/>
          <w:numId w:val="14"/>
        </w:numPr>
        <w:jc w:val="both"/>
        <w:rPr>
          <w:rFonts w:ascii="Times New Roman" w:hAnsi="Times New Roman" w:cs="Times New Roman"/>
          <w:color w:val="000000" w:themeColor="text1"/>
        </w:rPr>
      </w:pPr>
      <w:r w:rsidRPr="004F3728">
        <w:rPr>
          <w:rFonts w:ascii="Times New Roman" w:eastAsia="Times New Roman" w:hAnsi="Times New Roman" w:cs="Times New Roman"/>
          <w:sz w:val="24"/>
          <w:szCs w:val="24"/>
        </w:rPr>
        <w:t>Jika (isset($_COOKIE['nama'])): Memeriksa ketersediaan cookies nama.</w:t>
      </w:r>
    </w:p>
    <w:p w14:paraId="62202010" w14:textId="77777777" w:rsidR="004F3728" w:rsidRPr="004F3728" w:rsidRDefault="004F3728" w:rsidP="004F3728">
      <w:pPr>
        <w:pStyle w:val="ListParagraph"/>
        <w:numPr>
          <w:ilvl w:val="0"/>
          <w:numId w:val="14"/>
        </w:numPr>
        <w:jc w:val="both"/>
        <w:rPr>
          <w:rFonts w:ascii="Times New Roman" w:hAnsi="Times New Roman" w:cs="Times New Roman"/>
          <w:color w:val="000000" w:themeColor="text1"/>
        </w:rPr>
      </w:pPr>
      <w:r w:rsidRPr="004F3728">
        <w:rPr>
          <w:rFonts w:ascii="Times New Roman" w:eastAsia="Times New Roman" w:hAnsi="Times New Roman" w:cs="Times New Roman"/>
          <w:sz w:val="24"/>
          <w:szCs w:val="24"/>
        </w:rPr>
        <w:t>menampilkan pesan dengan teks "Terakhir diisi oleh: [nama]" untuk menunjukkan pengunjung terakhir yang mengisi buku tamu berdasarkan data cookies.</w:t>
      </w:r>
    </w:p>
    <w:p w14:paraId="4A7519AA" w14:textId="4532EC97" w:rsidR="004F3728" w:rsidRPr="004F3728" w:rsidRDefault="004F3728" w:rsidP="004F3728">
      <w:pPr>
        <w:pStyle w:val="ListParagraph"/>
        <w:numPr>
          <w:ilvl w:val="0"/>
          <w:numId w:val="14"/>
        </w:numPr>
        <w:jc w:val="both"/>
        <w:rPr>
          <w:rFonts w:ascii="Times New Roman" w:hAnsi="Times New Roman" w:cs="Times New Roman"/>
          <w:color w:val="000000" w:themeColor="text1"/>
        </w:rPr>
      </w:pPr>
      <w:r w:rsidRPr="004F3728">
        <w:rPr>
          <w:rFonts w:ascii="Times New Roman" w:eastAsia="Times New Roman" w:hAnsi="Times New Roman" w:cs="Times New Roman"/>
          <w:sz w:val="24"/>
          <w:szCs w:val="24"/>
        </w:rPr>
        <w:t>Kembali ke halaman utama melalui link navigasi: "Kembali ke halaman utama" menunjukkan cara untuk kembali ke halaman utama.</w:t>
      </w:r>
    </w:p>
    <w:p w14:paraId="73370EDF" w14:textId="77777777" w:rsidR="004F3728" w:rsidRPr="004F3728" w:rsidRDefault="004F3728" w:rsidP="004F3728">
      <w:pPr>
        <w:jc w:val="both"/>
        <w:rPr>
          <w:rFonts w:ascii="Times New Roman" w:hAnsi="Times New Roman" w:cs="Times New Roman"/>
          <w:color w:val="000000" w:themeColor="text1"/>
        </w:rPr>
      </w:pPr>
    </w:p>
    <w:p w14:paraId="5A8AAA1D" w14:textId="77777777" w:rsidR="00135DFA" w:rsidRPr="000B4B46" w:rsidRDefault="00000000" w:rsidP="006020F4">
      <w:pPr>
        <w:pStyle w:val="Heading1"/>
        <w:jc w:val="both"/>
        <w:rPr>
          <w:rFonts w:ascii="Times New Roman" w:hAnsi="Times New Roman" w:cs="Times New Roman"/>
          <w:color w:val="000000" w:themeColor="text1"/>
        </w:rPr>
      </w:pPr>
      <w:r w:rsidRPr="000B4B46">
        <w:rPr>
          <w:rFonts w:ascii="Times New Roman" w:hAnsi="Times New Roman" w:cs="Times New Roman"/>
          <w:color w:val="000000" w:themeColor="text1"/>
        </w:rPr>
        <w:t>Hasil Screenshot</w:t>
      </w:r>
    </w:p>
    <w:p w14:paraId="14AD0E0A" w14:textId="77777777" w:rsidR="00135DFA" w:rsidRDefault="00000000" w:rsidP="006020F4">
      <w:pPr>
        <w:jc w:val="both"/>
        <w:rPr>
          <w:rFonts w:ascii="Times New Roman" w:hAnsi="Times New Roman" w:cs="Times New Roman"/>
          <w:color w:val="000000" w:themeColor="text1"/>
        </w:rPr>
      </w:pPr>
      <w:r w:rsidRPr="000B4B46">
        <w:rPr>
          <w:rFonts w:ascii="Times New Roman" w:hAnsi="Times New Roman" w:cs="Times New Roman"/>
          <w:color w:val="000000" w:themeColor="text1"/>
        </w:rPr>
        <w:t>Screenshot 1: Landing Page</w:t>
      </w:r>
    </w:p>
    <w:p w14:paraId="00CB8024" w14:textId="04B8D72D" w:rsidR="004604CC" w:rsidRDefault="004604CC" w:rsidP="006020F4">
      <w:pPr>
        <w:jc w:val="both"/>
        <w:rPr>
          <w:rFonts w:ascii="Times New Roman" w:hAnsi="Times New Roman" w:cs="Times New Roman"/>
          <w:color w:val="000000" w:themeColor="text1"/>
        </w:rPr>
      </w:pPr>
      <w:r w:rsidRPr="004604CC">
        <w:rPr>
          <w:rFonts w:ascii="Times New Roman" w:hAnsi="Times New Roman" w:cs="Times New Roman"/>
          <w:color w:val="000000" w:themeColor="text1"/>
        </w:rPr>
        <w:drawing>
          <wp:inline distT="0" distB="0" distL="0" distR="0" wp14:anchorId="422393F1" wp14:editId="2E931804">
            <wp:extent cx="5486400" cy="3084830"/>
            <wp:effectExtent l="0" t="0" r="0" b="1270"/>
            <wp:docPr id="60757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70907" name=""/>
                    <pic:cNvPicPr/>
                  </pic:nvPicPr>
                  <pic:blipFill>
                    <a:blip r:embed="rId15"/>
                    <a:stretch>
                      <a:fillRect/>
                    </a:stretch>
                  </pic:blipFill>
                  <pic:spPr>
                    <a:xfrm>
                      <a:off x="0" y="0"/>
                      <a:ext cx="5486400" cy="3084830"/>
                    </a:xfrm>
                    <a:prstGeom prst="rect">
                      <a:avLst/>
                    </a:prstGeom>
                  </pic:spPr>
                </pic:pic>
              </a:graphicData>
            </a:graphic>
          </wp:inline>
        </w:drawing>
      </w:r>
    </w:p>
    <w:p w14:paraId="5370AB45" w14:textId="77777777" w:rsidR="002D0ABB" w:rsidRDefault="002D0ABB" w:rsidP="006020F4">
      <w:pPr>
        <w:jc w:val="both"/>
        <w:rPr>
          <w:rFonts w:ascii="Times New Roman" w:hAnsi="Times New Roman" w:cs="Times New Roman"/>
          <w:color w:val="000000" w:themeColor="text1"/>
        </w:rPr>
      </w:pPr>
    </w:p>
    <w:p w14:paraId="2BAA9ADC" w14:textId="77777777" w:rsidR="002D0ABB" w:rsidRPr="000B4B46" w:rsidRDefault="002D0ABB" w:rsidP="006020F4">
      <w:pPr>
        <w:jc w:val="both"/>
        <w:rPr>
          <w:rFonts w:ascii="Times New Roman" w:hAnsi="Times New Roman" w:cs="Times New Roman"/>
          <w:color w:val="000000" w:themeColor="text1"/>
        </w:rPr>
      </w:pPr>
    </w:p>
    <w:p w14:paraId="4E005C37" w14:textId="77777777" w:rsidR="00135DFA" w:rsidRDefault="00000000" w:rsidP="006020F4">
      <w:pPr>
        <w:jc w:val="both"/>
        <w:rPr>
          <w:rFonts w:ascii="Times New Roman" w:hAnsi="Times New Roman" w:cs="Times New Roman"/>
          <w:color w:val="000000" w:themeColor="text1"/>
        </w:rPr>
      </w:pPr>
      <w:r w:rsidRPr="000B4B46">
        <w:rPr>
          <w:rFonts w:ascii="Times New Roman" w:hAnsi="Times New Roman" w:cs="Times New Roman"/>
          <w:color w:val="000000" w:themeColor="text1"/>
        </w:rPr>
        <w:t>Screenshot 2: Form Input Buku Tamu</w:t>
      </w:r>
    </w:p>
    <w:p w14:paraId="7E098785" w14:textId="57497D32" w:rsidR="004604CC" w:rsidRPr="000B4B46" w:rsidRDefault="004604CC" w:rsidP="006020F4">
      <w:pPr>
        <w:jc w:val="both"/>
        <w:rPr>
          <w:rFonts w:ascii="Times New Roman" w:hAnsi="Times New Roman" w:cs="Times New Roman"/>
          <w:color w:val="000000" w:themeColor="text1"/>
        </w:rPr>
      </w:pPr>
      <w:r w:rsidRPr="004604CC">
        <w:rPr>
          <w:rFonts w:ascii="Times New Roman" w:hAnsi="Times New Roman" w:cs="Times New Roman"/>
          <w:color w:val="000000" w:themeColor="text1"/>
        </w:rPr>
        <w:drawing>
          <wp:inline distT="0" distB="0" distL="0" distR="0" wp14:anchorId="3954D2D6" wp14:editId="6A55817C">
            <wp:extent cx="5486400" cy="3084830"/>
            <wp:effectExtent l="0" t="0" r="0" b="1270"/>
            <wp:docPr id="186834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49207" name=""/>
                    <pic:cNvPicPr/>
                  </pic:nvPicPr>
                  <pic:blipFill>
                    <a:blip r:embed="rId16"/>
                    <a:stretch>
                      <a:fillRect/>
                    </a:stretch>
                  </pic:blipFill>
                  <pic:spPr>
                    <a:xfrm>
                      <a:off x="0" y="0"/>
                      <a:ext cx="5486400" cy="3084830"/>
                    </a:xfrm>
                    <a:prstGeom prst="rect">
                      <a:avLst/>
                    </a:prstGeom>
                  </pic:spPr>
                </pic:pic>
              </a:graphicData>
            </a:graphic>
          </wp:inline>
        </w:drawing>
      </w:r>
    </w:p>
    <w:p w14:paraId="7EDE87DD" w14:textId="77777777" w:rsidR="00135DFA" w:rsidRDefault="00000000" w:rsidP="006020F4">
      <w:pPr>
        <w:jc w:val="both"/>
        <w:rPr>
          <w:rFonts w:ascii="Times New Roman" w:hAnsi="Times New Roman" w:cs="Times New Roman"/>
          <w:color w:val="000000" w:themeColor="text1"/>
        </w:rPr>
      </w:pPr>
      <w:r w:rsidRPr="000B4B46">
        <w:rPr>
          <w:rFonts w:ascii="Times New Roman" w:hAnsi="Times New Roman" w:cs="Times New Roman"/>
          <w:color w:val="000000" w:themeColor="text1"/>
        </w:rPr>
        <w:t>Screenshot 3: Halaman Daftar Buku Tamu</w:t>
      </w:r>
    </w:p>
    <w:p w14:paraId="7D4729E2" w14:textId="3BE8569A" w:rsidR="004604CC" w:rsidRDefault="004604CC" w:rsidP="006020F4">
      <w:pPr>
        <w:jc w:val="both"/>
        <w:rPr>
          <w:rFonts w:ascii="Times New Roman" w:hAnsi="Times New Roman" w:cs="Times New Roman"/>
          <w:color w:val="000000" w:themeColor="text1"/>
        </w:rPr>
      </w:pPr>
      <w:r w:rsidRPr="004604CC">
        <w:rPr>
          <w:rFonts w:ascii="Times New Roman" w:hAnsi="Times New Roman" w:cs="Times New Roman"/>
          <w:color w:val="000000" w:themeColor="text1"/>
        </w:rPr>
        <w:drawing>
          <wp:inline distT="0" distB="0" distL="0" distR="0" wp14:anchorId="5B4F37C6" wp14:editId="60BB87D5">
            <wp:extent cx="5486400" cy="3084830"/>
            <wp:effectExtent l="0" t="0" r="0" b="1270"/>
            <wp:docPr id="122653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37101" name=""/>
                    <pic:cNvPicPr/>
                  </pic:nvPicPr>
                  <pic:blipFill>
                    <a:blip r:embed="rId17"/>
                    <a:stretch>
                      <a:fillRect/>
                    </a:stretch>
                  </pic:blipFill>
                  <pic:spPr>
                    <a:xfrm>
                      <a:off x="0" y="0"/>
                      <a:ext cx="5486400" cy="3084830"/>
                    </a:xfrm>
                    <a:prstGeom prst="rect">
                      <a:avLst/>
                    </a:prstGeom>
                  </pic:spPr>
                </pic:pic>
              </a:graphicData>
            </a:graphic>
          </wp:inline>
        </w:drawing>
      </w:r>
    </w:p>
    <w:p w14:paraId="7D43ADC8" w14:textId="286ED635" w:rsidR="004604CC" w:rsidRDefault="004604CC">
      <w:pPr>
        <w:rPr>
          <w:rFonts w:ascii="Times New Roman" w:hAnsi="Times New Roman" w:cs="Times New Roman"/>
          <w:color w:val="000000" w:themeColor="text1"/>
        </w:rPr>
      </w:pPr>
      <w:r>
        <w:rPr>
          <w:rFonts w:ascii="Times New Roman" w:hAnsi="Times New Roman" w:cs="Times New Roman"/>
          <w:color w:val="000000" w:themeColor="text1"/>
        </w:rPr>
        <w:br w:type="page"/>
      </w:r>
    </w:p>
    <w:p w14:paraId="3F1C7AB5" w14:textId="446F0ED0" w:rsidR="004604CC" w:rsidRPr="000B4B46" w:rsidRDefault="004604CC" w:rsidP="006020F4">
      <w:pPr>
        <w:jc w:val="both"/>
        <w:rPr>
          <w:rFonts w:ascii="Times New Roman" w:hAnsi="Times New Roman" w:cs="Times New Roman"/>
          <w:color w:val="000000" w:themeColor="text1"/>
        </w:rPr>
      </w:pPr>
      <w:r>
        <w:rPr>
          <w:rFonts w:ascii="Times New Roman" w:hAnsi="Times New Roman" w:cs="Times New Roman"/>
          <w:color w:val="000000" w:themeColor="text1"/>
        </w:rPr>
        <w:t xml:space="preserve">Source </w:t>
      </w:r>
      <w:proofErr w:type="gramStart"/>
      <w:r>
        <w:rPr>
          <w:rFonts w:ascii="Times New Roman" w:hAnsi="Times New Roman" w:cs="Times New Roman"/>
          <w:color w:val="000000" w:themeColor="text1"/>
        </w:rPr>
        <w:t>github :</w:t>
      </w:r>
      <w:proofErr w:type="gramEnd"/>
      <w:r>
        <w:rPr>
          <w:rFonts w:ascii="Times New Roman" w:hAnsi="Times New Roman" w:cs="Times New Roman"/>
          <w:color w:val="000000" w:themeColor="text1"/>
        </w:rPr>
        <w:t xml:space="preserve"> </w:t>
      </w:r>
      <w:hyperlink r:id="rId18" w:history="1">
        <w:r w:rsidRPr="001B5AF3">
          <w:rPr>
            <w:rStyle w:val="Hyperlink"/>
            <w:rFonts w:ascii="Times New Roman" w:hAnsi="Times New Roman" w:cs="Times New Roman"/>
          </w:rPr>
          <w:t>https://github.com/RajaWalidain/Prak-PBW-A</w:t>
        </w:r>
        <w:r w:rsidRPr="001B5AF3">
          <w:rPr>
            <w:rStyle w:val="Hyperlink"/>
            <w:rFonts w:ascii="Times New Roman" w:hAnsi="Times New Roman" w:cs="Times New Roman"/>
          </w:rPr>
          <w:t>.</w:t>
        </w:r>
        <w:r w:rsidRPr="001B5AF3">
          <w:rPr>
            <w:rStyle w:val="Hyperlink"/>
            <w:rFonts w:ascii="Times New Roman" w:hAnsi="Times New Roman" w:cs="Times New Roman"/>
          </w:rPr>
          <w:t>git</w:t>
        </w:r>
      </w:hyperlink>
    </w:p>
    <w:sectPr w:rsidR="004604CC" w:rsidRPr="000B4B4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8D87C75"/>
    <w:multiLevelType w:val="hybridMultilevel"/>
    <w:tmpl w:val="F2A2D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4F01C6"/>
    <w:multiLevelType w:val="hybridMultilevel"/>
    <w:tmpl w:val="8FF4F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6C36CA"/>
    <w:multiLevelType w:val="hybridMultilevel"/>
    <w:tmpl w:val="F890721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0A615CE"/>
    <w:multiLevelType w:val="hybridMultilevel"/>
    <w:tmpl w:val="7A30E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802BFD"/>
    <w:multiLevelType w:val="hybridMultilevel"/>
    <w:tmpl w:val="E0FA792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0962528">
    <w:abstractNumId w:val="8"/>
  </w:num>
  <w:num w:numId="2" w16cid:durableId="1261139522">
    <w:abstractNumId w:val="6"/>
  </w:num>
  <w:num w:numId="3" w16cid:durableId="1594779453">
    <w:abstractNumId w:val="5"/>
  </w:num>
  <w:num w:numId="4" w16cid:durableId="766924431">
    <w:abstractNumId w:val="4"/>
  </w:num>
  <w:num w:numId="5" w16cid:durableId="1527406230">
    <w:abstractNumId w:val="7"/>
  </w:num>
  <w:num w:numId="6" w16cid:durableId="1015764648">
    <w:abstractNumId w:val="3"/>
  </w:num>
  <w:num w:numId="7" w16cid:durableId="1459715131">
    <w:abstractNumId w:val="2"/>
  </w:num>
  <w:num w:numId="8" w16cid:durableId="603654999">
    <w:abstractNumId w:val="1"/>
  </w:num>
  <w:num w:numId="9" w16cid:durableId="1360469230">
    <w:abstractNumId w:val="0"/>
  </w:num>
  <w:num w:numId="10" w16cid:durableId="1225264346">
    <w:abstractNumId w:val="9"/>
  </w:num>
  <w:num w:numId="11" w16cid:durableId="368724525">
    <w:abstractNumId w:val="12"/>
  </w:num>
  <w:num w:numId="12" w16cid:durableId="271398317">
    <w:abstractNumId w:val="11"/>
  </w:num>
  <w:num w:numId="13" w16cid:durableId="1280260218">
    <w:abstractNumId w:val="13"/>
  </w:num>
  <w:num w:numId="14" w16cid:durableId="4714051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6A26"/>
    <w:rsid w:val="000B34E1"/>
    <w:rsid w:val="000B4B46"/>
    <w:rsid w:val="00135DFA"/>
    <w:rsid w:val="0015074B"/>
    <w:rsid w:val="001B5AF3"/>
    <w:rsid w:val="0029639D"/>
    <w:rsid w:val="002D0ABB"/>
    <w:rsid w:val="00326F90"/>
    <w:rsid w:val="004604CC"/>
    <w:rsid w:val="004F3728"/>
    <w:rsid w:val="006020F4"/>
    <w:rsid w:val="00AA1D8D"/>
    <w:rsid w:val="00B47730"/>
    <w:rsid w:val="00B80AD8"/>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B0C9A6"/>
  <w14:defaultImageDpi w14:val="300"/>
  <w15:docId w15:val="{33C0F81E-DB11-492F-BDC2-8D9BDE70B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4CC"/>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1B5AF3"/>
    <w:rPr>
      <w:color w:val="0000FF" w:themeColor="hyperlink"/>
      <w:u w:val="single"/>
    </w:rPr>
  </w:style>
  <w:style w:type="character" w:styleId="UnresolvedMention">
    <w:name w:val="Unresolved Mention"/>
    <w:basedOn w:val="DefaultParagraphFont"/>
    <w:uiPriority w:val="99"/>
    <w:semiHidden/>
    <w:unhideWhenUsed/>
    <w:rsid w:val="001B5AF3"/>
    <w:rPr>
      <w:color w:val="605E5C"/>
      <w:shd w:val="clear" w:color="auto" w:fill="E1DFDD"/>
    </w:rPr>
  </w:style>
  <w:style w:type="character" w:styleId="FollowedHyperlink">
    <w:name w:val="FollowedHyperlink"/>
    <w:basedOn w:val="DefaultParagraphFont"/>
    <w:uiPriority w:val="99"/>
    <w:semiHidden/>
    <w:unhideWhenUsed/>
    <w:rsid w:val="001B5AF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022505">
      <w:bodyDiv w:val="1"/>
      <w:marLeft w:val="0"/>
      <w:marRight w:val="0"/>
      <w:marTop w:val="0"/>
      <w:marBottom w:val="0"/>
      <w:divBdr>
        <w:top w:val="none" w:sz="0" w:space="0" w:color="auto"/>
        <w:left w:val="none" w:sz="0" w:space="0" w:color="auto"/>
        <w:bottom w:val="none" w:sz="0" w:space="0" w:color="auto"/>
        <w:right w:val="none" w:sz="0" w:space="0" w:color="auto"/>
      </w:divBdr>
    </w:div>
    <w:div w:id="389766139">
      <w:bodyDiv w:val="1"/>
      <w:marLeft w:val="0"/>
      <w:marRight w:val="0"/>
      <w:marTop w:val="0"/>
      <w:marBottom w:val="0"/>
      <w:divBdr>
        <w:top w:val="none" w:sz="0" w:space="0" w:color="auto"/>
        <w:left w:val="none" w:sz="0" w:space="0" w:color="auto"/>
        <w:bottom w:val="none" w:sz="0" w:space="0" w:color="auto"/>
        <w:right w:val="none" w:sz="0" w:space="0" w:color="auto"/>
      </w:divBdr>
    </w:div>
    <w:div w:id="434599276">
      <w:bodyDiv w:val="1"/>
      <w:marLeft w:val="0"/>
      <w:marRight w:val="0"/>
      <w:marTop w:val="0"/>
      <w:marBottom w:val="0"/>
      <w:divBdr>
        <w:top w:val="none" w:sz="0" w:space="0" w:color="auto"/>
        <w:left w:val="none" w:sz="0" w:space="0" w:color="auto"/>
        <w:bottom w:val="none" w:sz="0" w:space="0" w:color="auto"/>
        <w:right w:val="none" w:sz="0" w:space="0" w:color="auto"/>
      </w:divBdr>
    </w:div>
    <w:div w:id="549653285">
      <w:bodyDiv w:val="1"/>
      <w:marLeft w:val="0"/>
      <w:marRight w:val="0"/>
      <w:marTop w:val="0"/>
      <w:marBottom w:val="0"/>
      <w:divBdr>
        <w:top w:val="none" w:sz="0" w:space="0" w:color="auto"/>
        <w:left w:val="none" w:sz="0" w:space="0" w:color="auto"/>
        <w:bottom w:val="none" w:sz="0" w:space="0" w:color="auto"/>
        <w:right w:val="none" w:sz="0" w:space="0" w:color="auto"/>
      </w:divBdr>
    </w:div>
    <w:div w:id="622735480">
      <w:bodyDiv w:val="1"/>
      <w:marLeft w:val="0"/>
      <w:marRight w:val="0"/>
      <w:marTop w:val="0"/>
      <w:marBottom w:val="0"/>
      <w:divBdr>
        <w:top w:val="none" w:sz="0" w:space="0" w:color="auto"/>
        <w:left w:val="none" w:sz="0" w:space="0" w:color="auto"/>
        <w:bottom w:val="none" w:sz="0" w:space="0" w:color="auto"/>
        <w:right w:val="none" w:sz="0" w:space="0" w:color="auto"/>
      </w:divBdr>
    </w:div>
    <w:div w:id="626424539">
      <w:bodyDiv w:val="1"/>
      <w:marLeft w:val="0"/>
      <w:marRight w:val="0"/>
      <w:marTop w:val="0"/>
      <w:marBottom w:val="0"/>
      <w:divBdr>
        <w:top w:val="none" w:sz="0" w:space="0" w:color="auto"/>
        <w:left w:val="none" w:sz="0" w:space="0" w:color="auto"/>
        <w:bottom w:val="none" w:sz="0" w:space="0" w:color="auto"/>
        <w:right w:val="none" w:sz="0" w:space="0" w:color="auto"/>
      </w:divBdr>
    </w:div>
    <w:div w:id="652831319">
      <w:bodyDiv w:val="1"/>
      <w:marLeft w:val="0"/>
      <w:marRight w:val="0"/>
      <w:marTop w:val="0"/>
      <w:marBottom w:val="0"/>
      <w:divBdr>
        <w:top w:val="none" w:sz="0" w:space="0" w:color="auto"/>
        <w:left w:val="none" w:sz="0" w:space="0" w:color="auto"/>
        <w:bottom w:val="none" w:sz="0" w:space="0" w:color="auto"/>
        <w:right w:val="none" w:sz="0" w:space="0" w:color="auto"/>
      </w:divBdr>
    </w:div>
    <w:div w:id="711459875">
      <w:bodyDiv w:val="1"/>
      <w:marLeft w:val="0"/>
      <w:marRight w:val="0"/>
      <w:marTop w:val="0"/>
      <w:marBottom w:val="0"/>
      <w:divBdr>
        <w:top w:val="none" w:sz="0" w:space="0" w:color="auto"/>
        <w:left w:val="none" w:sz="0" w:space="0" w:color="auto"/>
        <w:bottom w:val="none" w:sz="0" w:space="0" w:color="auto"/>
        <w:right w:val="none" w:sz="0" w:space="0" w:color="auto"/>
      </w:divBdr>
    </w:div>
    <w:div w:id="817840949">
      <w:bodyDiv w:val="1"/>
      <w:marLeft w:val="0"/>
      <w:marRight w:val="0"/>
      <w:marTop w:val="0"/>
      <w:marBottom w:val="0"/>
      <w:divBdr>
        <w:top w:val="none" w:sz="0" w:space="0" w:color="auto"/>
        <w:left w:val="none" w:sz="0" w:space="0" w:color="auto"/>
        <w:bottom w:val="none" w:sz="0" w:space="0" w:color="auto"/>
        <w:right w:val="none" w:sz="0" w:space="0" w:color="auto"/>
      </w:divBdr>
    </w:div>
    <w:div w:id="936251049">
      <w:bodyDiv w:val="1"/>
      <w:marLeft w:val="0"/>
      <w:marRight w:val="0"/>
      <w:marTop w:val="0"/>
      <w:marBottom w:val="0"/>
      <w:divBdr>
        <w:top w:val="none" w:sz="0" w:space="0" w:color="auto"/>
        <w:left w:val="none" w:sz="0" w:space="0" w:color="auto"/>
        <w:bottom w:val="none" w:sz="0" w:space="0" w:color="auto"/>
        <w:right w:val="none" w:sz="0" w:space="0" w:color="auto"/>
      </w:divBdr>
    </w:div>
    <w:div w:id="986981756">
      <w:bodyDiv w:val="1"/>
      <w:marLeft w:val="0"/>
      <w:marRight w:val="0"/>
      <w:marTop w:val="0"/>
      <w:marBottom w:val="0"/>
      <w:divBdr>
        <w:top w:val="none" w:sz="0" w:space="0" w:color="auto"/>
        <w:left w:val="none" w:sz="0" w:space="0" w:color="auto"/>
        <w:bottom w:val="none" w:sz="0" w:space="0" w:color="auto"/>
        <w:right w:val="none" w:sz="0" w:space="0" w:color="auto"/>
      </w:divBdr>
    </w:div>
    <w:div w:id="1000040329">
      <w:bodyDiv w:val="1"/>
      <w:marLeft w:val="0"/>
      <w:marRight w:val="0"/>
      <w:marTop w:val="0"/>
      <w:marBottom w:val="0"/>
      <w:divBdr>
        <w:top w:val="none" w:sz="0" w:space="0" w:color="auto"/>
        <w:left w:val="none" w:sz="0" w:space="0" w:color="auto"/>
        <w:bottom w:val="none" w:sz="0" w:space="0" w:color="auto"/>
        <w:right w:val="none" w:sz="0" w:space="0" w:color="auto"/>
      </w:divBdr>
    </w:div>
    <w:div w:id="1007289534">
      <w:bodyDiv w:val="1"/>
      <w:marLeft w:val="0"/>
      <w:marRight w:val="0"/>
      <w:marTop w:val="0"/>
      <w:marBottom w:val="0"/>
      <w:divBdr>
        <w:top w:val="none" w:sz="0" w:space="0" w:color="auto"/>
        <w:left w:val="none" w:sz="0" w:space="0" w:color="auto"/>
        <w:bottom w:val="none" w:sz="0" w:space="0" w:color="auto"/>
        <w:right w:val="none" w:sz="0" w:space="0" w:color="auto"/>
      </w:divBdr>
    </w:div>
    <w:div w:id="1027294723">
      <w:bodyDiv w:val="1"/>
      <w:marLeft w:val="0"/>
      <w:marRight w:val="0"/>
      <w:marTop w:val="0"/>
      <w:marBottom w:val="0"/>
      <w:divBdr>
        <w:top w:val="none" w:sz="0" w:space="0" w:color="auto"/>
        <w:left w:val="none" w:sz="0" w:space="0" w:color="auto"/>
        <w:bottom w:val="none" w:sz="0" w:space="0" w:color="auto"/>
        <w:right w:val="none" w:sz="0" w:space="0" w:color="auto"/>
      </w:divBdr>
    </w:div>
    <w:div w:id="1046835821">
      <w:bodyDiv w:val="1"/>
      <w:marLeft w:val="0"/>
      <w:marRight w:val="0"/>
      <w:marTop w:val="0"/>
      <w:marBottom w:val="0"/>
      <w:divBdr>
        <w:top w:val="none" w:sz="0" w:space="0" w:color="auto"/>
        <w:left w:val="none" w:sz="0" w:space="0" w:color="auto"/>
        <w:bottom w:val="none" w:sz="0" w:space="0" w:color="auto"/>
        <w:right w:val="none" w:sz="0" w:space="0" w:color="auto"/>
      </w:divBdr>
    </w:div>
    <w:div w:id="1157039778">
      <w:bodyDiv w:val="1"/>
      <w:marLeft w:val="0"/>
      <w:marRight w:val="0"/>
      <w:marTop w:val="0"/>
      <w:marBottom w:val="0"/>
      <w:divBdr>
        <w:top w:val="none" w:sz="0" w:space="0" w:color="auto"/>
        <w:left w:val="none" w:sz="0" w:space="0" w:color="auto"/>
        <w:bottom w:val="none" w:sz="0" w:space="0" w:color="auto"/>
        <w:right w:val="none" w:sz="0" w:space="0" w:color="auto"/>
      </w:divBdr>
    </w:div>
    <w:div w:id="1391421251">
      <w:bodyDiv w:val="1"/>
      <w:marLeft w:val="0"/>
      <w:marRight w:val="0"/>
      <w:marTop w:val="0"/>
      <w:marBottom w:val="0"/>
      <w:divBdr>
        <w:top w:val="none" w:sz="0" w:space="0" w:color="auto"/>
        <w:left w:val="none" w:sz="0" w:space="0" w:color="auto"/>
        <w:bottom w:val="none" w:sz="0" w:space="0" w:color="auto"/>
        <w:right w:val="none" w:sz="0" w:space="0" w:color="auto"/>
      </w:divBdr>
    </w:div>
    <w:div w:id="1396514489">
      <w:bodyDiv w:val="1"/>
      <w:marLeft w:val="0"/>
      <w:marRight w:val="0"/>
      <w:marTop w:val="0"/>
      <w:marBottom w:val="0"/>
      <w:divBdr>
        <w:top w:val="none" w:sz="0" w:space="0" w:color="auto"/>
        <w:left w:val="none" w:sz="0" w:space="0" w:color="auto"/>
        <w:bottom w:val="none" w:sz="0" w:space="0" w:color="auto"/>
        <w:right w:val="none" w:sz="0" w:space="0" w:color="auto"/>
      </w:divBdr>
    </w:div>
    <w:div w:id="1531726981">
      <w:bodyDiv w:val="1"/>
      <w:marLeft w:val="0"/>
      <w:marRight w:val="0"/>
      <w:marTop w:val="0"/>
      <w:marBottom w:val="0"/>
      <w:divBdr>
        <w:top w:val="none" w:sz="0" w:space="0" w:color="auto"/>
        <w:left w:val="none" w:sz="0" w:space="0" w:color="auto"/>
        <w:bottom w:val="none" w:sz="0" w:space="0" w:color="auto"/>
        <w:right w:val="none" w:sz="0" w:space="0" w:color="auto"/>
      </w:divBdr>
    </w:div>
    <w:div w:id="1541554557">
      <w:bodyDiv w:val="1"/>
      <w:marLeft w:val="0"/>
      <w:marRight w:val="0"/>
      <w:marTop w:val="0"/>
      <w:marBottom w:val="0"/>
      <w:divBdr>
        <w:top w:val="none" w:sz="0" w:space="0" w:color="auto"/>
        <w:left w:val="none" w:sz="0" w:space="0" w:color="auto"/>
        <w:bottom w:val="none" w:sz="0" w:space="0" w:color="auto"/>
        <w:right w:val="none" w:sz="0" w:space="0" w:color="auto"/>
      </w:divBdr>
    </w:div>
    <w:div w:id="1714498171">
      <w:bodyDiv w:val="1"/>
      <w:marLeft w:val="0"/>
      <w:marRight w:val="0"/>
      <w:marTop w:val="0"/>
      <w:marBottom w:val="0"/>
      <w:divBdr>
        <w:top w:val="none" w:sz="0" w:space="0" w:color="auto"/>
        <w:left w:val="none" w:sz="0" w:space="0" w:color="auto"/>
        <w:bottom w:val="none" w:sz="0" w:space="0" w:color="auto"/>
        <w:right w:val="none" w:sz="0" w:space="0" w:color="auto"/>
      </w:divBdr>
    </w:div>
    <w:div w:id="1718158575">
      <w:bodyDiv w:val="1"/>
      <w:marLeft w:val="0"/>
      <w:marRight w:val="0"/>
      <w:marTop w:val="0"/>
      <w:marBottom w:val="0"/>
      <w:divBdr>
        <w:top w:val="none" w:sz="0" w:space="0" w:color="auto"/>
        <w:left w:val="none" w:sz="0" w:space="0" w:color="auto"/>
        <w:bottom w:val="none" w:sz="0" w:space="0" w:color="auto"/>
        <w:right w:val="none" w:sz="0" w:space="0" w:color="auto"/>
      </w:divBdr>
    </w:div>
    <w:div w:id="1731809194">
      <w:bodyDiv w:val="1"/>
      <w:marLeft w:val="0"/>
      <w:marRight w:val="0"/>
      <w:marTop w:val="0"/>
      <w:marBottom w:val="0"/>
      <w:divBdr>
        <w:top w:val="none" w:sz="0" w:space="0" w:color="auto"/>
        <w:left w:val="none" w:sz="0" w:space="0" w:color="auto"/>
        <w:bottom w:val="none" w:sz="0" w:space="0" w:color="auto"/>
        <w:right w:val="none" w:sz="0" w:space="0" w:color="auto"/>
      </w:divBdr>
    </w:div>
    <w:div w:id="1733501922">
      <w:bodyDiv w:val="1"/>
      <w:marLeft w:val="0"/>
      <w:marRight w:val="0"/>
      <w:marTop w:val="0"/>
      <w:marBottom w:val="0"/>
      <w:divBdr>
        <w:top w:val="none" w:sz="0" w:space="0" w:color="auto"/>
        <w:left w:val="none" w:sz="0" w:space="0" w:color="auto"/>
        <w:bottom w:val="none" w:sz="0" w:space="0" w:color="auto"/>
        <w:right w:val="none" w:sz="0" w:space="0" w:color="auto"/>
      </w:divBdr>
    </w:div>
    <w:div w:id="1786461840">
      <w:bodyDiv w:val="1"/>
      <w:marLeft w:val="0"/>
      <w:marRight w:val="0"/>
      <w:marTop w:val="0"/>
      <w:marBottom w:val="0"/>
      <w:divBdr>
        <w:top w:val="none" w:sz="0" w:space="0" w:color="auto"/>
        <w:left w:val="none" w:sz="0" w:space="0" w:color="auto"/>
        <w:bottom w:val="none" w:sz="0" w:space="0" w:color="auto"/>
        <w:right w:val="none" w:sz="0" w:space="0" w:color="auto"/>
      </w:divBdr>
    </w:div>
    <w:div w:id="1921330517">
      <w:bodyDiv w:val="1"/>
      <w:marLeft w:val="0"/>
      <w:marRight w:val="0"/>
      <w:marTop w:val="0"/>
      <w:marBottom w:val="0"/>
      <w:divBdr>
        <w:top w:val="none" w:sz="0" w:space="0" w:color="auto"/>
        <w:left w:val="none" w:sz="0" w:space="0" w:color="auto"/>
        <w:bottom w:val="none" w:sz="0" w:space="0" w:color="auto"/>
        <w:right w:val="none" w:sz="0" w:space="0" w:color="auto"/>
      </w:divBdr>
    </w:div>
    <w:div w:id="1990745676">
      <w:bodyDiv w:val="1"/>
      <w:marLeft w:val="0"/>
      <w:marRight w:val="0"/>
      <w:marTop w:val="0"/>
      <w:marBottom w:val="0"/>
      <w:divBdr>
        <w:top w:val="none" w:sz="0" w:space="0" w:color="auto"/>
        <w:left w:val="none" w:sz="0" w:space="0" w:color="auto"/>
        <w:bottom w:val="none" w:sz="0" w:space="0" w:color="auto"/>
        <w:right w:val="none" w:sz="0" w:space="0" w:color="auto"/>
      </w:divBdr>
    </w:div>
    <w:div w:id="21101993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RajaWalidain/Prak-PBW-A.gi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854</Words>
  <Characters>4870</Characters>
  <Application>Microsoft Office Word</Application>
  <DocSecurity>0</DocSecurity>
  <Lines>40</Lines>
  <Paragraphs>11</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Tujuan</vt:lpstr>
      <vt:lpstr>Penjelasan Kode</vt:lpstr>
      <vt:lpstr>    1. Landing Page (index.php)</vt:lpstr>
      <vt:lpstr>    2. Halaman Form Buku Tamu (isibukutamu.php)</vt:lpstr>
      <vt:lpstr>    3. Memproses Hasil Input (proses.php)</vt:lpstr>
      <vt:lpstr>    4. Halaman Daftar Buku Tamu (lihatbukutamu.php)</vt:lpstr>
      <vt:lpstr>Hasil Screenshot</vt:lpstr>
    </vt:vector>
  </TitlesOfParts>
  <Manager/>
  <Company/>
  <LinksUpToDate>false</LinksUpToDate>
  <CharactersWithSpaces>5713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RajaKcw 378</cp:lastModifiedBy>
  <cp:revision>3</cp:revision>
  <dcterms:created xsi:type="dcterms:W3CDTF">2024-09-13T05:19:00Z</dcterms:created>
  <dcterms:modified xsi:type="dcterms:W3CDTF">2024-09-13T05:20:00Z</dcterms:modified>
  <cp:category/>
</cp:coreProperties>
</file>