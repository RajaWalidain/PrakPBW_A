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A5D62" w14:textId="0645DDBC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Hlk119757021"/>
      <w:r w:rsidRPr="00C22E14">
        <w:rPr>
          <w:rFonts w:ascii="Times New Roman" w:hAnsi="Times New Roman" w:cs="Times New Roman"/>
          <w:b/>
          <w:color w:val="000000" w:themeColor="text1"/>
          <w:sz w:val="28"/>
        </w:rPr>
        <w:t>TUGAS PRAKTIKUM PROGRAM BERBASIS WEB A</w:t>
      </w:r>
    </w:p>
    <w:bookmarkEnd w:id="0"/>
    <w:p w14:paraId="27FD640D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Untuk Memenuhi Tugas Praktium Program Berbasis Web A</w:t>
      </w:r>
    </w:p>
    <w:p w14:paraId="3EF40C55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89E8E7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softHyphen/>
      </w:r>
      <w:r w:rsidRPr="00C22E14">
        <w:rPr>
          <w:rFonts w:ascii="Times New Roman" w:hAnsi="Times New Roman" w:cs="Times New Roman"/>
          <w:color w:val="000000" w:themeColor="text1"/>
        </w:rPr>
        <w:softHyphen/>
      </w:r>
      <w:r w:rsidRPr="00C22E14">
        <w:rPr>
          <w:rFonts w:ascii="Times New Roman" w:hAnsi="Times New Roman" w:cs="Times New Roman"/>
          <w:color w:val="000000" w:themeColor="text1"/>
        </w:rPr>
        <w:softHyphen/>
      </w:r>
    </w:p>
    <w:p w14:paraId="4CB8BF75" w14:textId="77777777" w:rsidR="00C22E14" w:rsidRPr="00C22E14" w:rsidRDefault="00C22E14" w:rsidP="00C22E14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57728" behindDoc="0" locked="0" layoutInCell="1" allowOverlap="1" wp14:anchorId="4D99CF6A" wp14:editId="20B6F5A5">
            <wp:simplePos x="0" y="0"/>
            <wp:positionH relativeFrom="margin">
              <wp:align>center</wp:align>
            </wp:positionH>
            <wp:positionV relativeFrom="margin">
              <wp:posOffset>1299210</wp:posOffset>
            </wp:positionV>
            <wp:extent cx="2076450" cy="2019300"/>
            <wp:effectExtent l="0" t="0" r="0" b="0"/>
            <wp:wrapSquare wrapText="bothSides"/>
            <wp:docPr id="42" name="Picture 42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95C7AA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B19AEA2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34D4994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70C8C9C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77AE7FC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1226194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F0612A0" w14:textId="77777777" w:rsidR="00C22E14" w:rsidRPr="00C22E14" w:rsidRDefault="00C22E14" w:rsidP="00C22E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05763D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95F494" w14:textId="77777777" w:rsidR="00C22E14" w:rsidRPr="00C22E14" w:rsidRDefault="00C22E14" w:rsidP="00C22E1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Oleh :</w:t>
      </w:r>
      <w:proofErr w:type="gramEnd"/>
    </w:p>
    <w:p w14:paraId="1ED49341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Raja Walidain</w:t>
      </w:r>
    </w:p>
    <w:p w14:paraId="5C21F503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4522210013</w:t>
      </w:r>
    </w:p>
    <w:p w14:paraId="1DC14A1C" w14:textId="77777777" w:rsidR="00C22E14" w:rsidRPr="00C22E14" w:rsidRDefault="00C22E14" w:rsidP="00C22E14">
      <w:pPr>
        <w:ind w:left="283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44DBBB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Dosen :</w:t>
      </w:r>
      <w:proofErr w:type="gramEnd"/>
    </w:p>
    <w:p w14:paraId="3BAE5A51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Adi Wahyu </w:t>
      </w:r>
      <w:proofErr w:type="gramStart"/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Pribadi ,</w:t>
      </w:r>
      <w:proofErr w:type="gramEnd"/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S.Si., M.Kom</w:t>
      </w:r>
    </w:p>
    <w:p w14:paraId="2ACBB6E9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S1- Teknik Informatika</w:t>
      </w:r>
    </w:p>
    <w:p w14:paraId="6434C82F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Universitas Pancasila</w:t>
      </w:r>
    </w:p>
    <w:p w14:paraId="57F08E1C" w14:textId="77777777" w:rsidR="00C22E14" w:rsidRPr="00C22E14" w:rsidRDefault="00C22E14" w:rsidP="00C22E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2E14">
        <w:rPr>
          <w:rFonts w:ascii="Times New Roman" w:hAnsi="Times New Roman" w:cs="Times New Roman"/>
          <w:color w:val="000000" w:themeColor="text1"/>
          <w:sz w:val="24"/>
          <w:szCs w:val="24"/>
        </w:rPr>
        <w:t>2024/2025</w:t>
      </w:r>
    </w:p>
    <w:p w14:paraId="5C84A427" w14:textId="208C2094" w:rsidR="00C22E14" w:rsidRPr="00C22E14" w:rsidRDefault="00C22E14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52"/>
          <w:szCs w:val="52"/>
        </w:rPr>
      </w:pPr>
      <w:r w:rsidRPr="00C22E14">
        <w:rPr>
          <w:rFonts w:ascii="Times New Roman" w:hAnsi="Times New Roman" w:cs="Times New Roman"/>
          <w:color w:val="000000" w:themeColor="text1"/>
        </w:rPr>
        <w:br w:type="page"/>
      </w:r>
    </w:p>
    <w:p w14:paraId="1C511B59" w14:textId="2594E792" w:rsidR="000F28F6" w:rsidRPr="00C22E14" w:rsidRDefault="00000000">
      <w:pPr>
        <w:pStyle w:val="Title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lastRenderedPageBreak/>
        <w:t>Laporan Praktikum: Membuat Buku Tamu Menggunakan MySQL dan PHP</w:t>
      </w:r>
    </w:p>
    <w:p w14:paraId="37236BFE" w14:textId="16E22E50" w:rsidR="000F28F6" w:rsidRPr="00C22E14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I. Tujuan</w:t>
      </w:r>
    </w:p>
    <w:p w14:paraId="64F2BB8C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Tujuan dari praktikum ini adalah untuk:</w:t>
      </w:r>
    </w:p>
    <w:p w14:paraId="4F11E69D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- Memahami cara kerja Relational Database Management System (RDBMS) menggunakan MySQL.</w:t>
      </w:r>
      <w:r w:rsidRPr="00C22E14">
        <w:rPr>
          <w:rFonts w:ascii="Times New Roman" w:hAnsi="Times New Roman" w:cs="Times New Roman"/>
          <w:color w:val="000000" w:themeColor="text1"/>
        </w:rPr>
        <w:br/>
        <w:t>- Mengimplementasikan konsep CRUD (Create, Read) dalam aplikasi berbasis web.</w:t>
      </w:r>
      <w:r w:rsidRPr="00C22E14">
        <w:rPr>
          <w:rFonts w:ascii="Times New Roman" w:hAnsi="Times New Roman" w:cs="Times New Roman"/>
          <w:color w:val="000000" w:themeColor="text1"/>
        </w:rPr>
        <w:br/>
        <w:t>- Menghubungkan aplikasi web dengan database untuk menyimpan dan mengambil data menggunakan PHP.</w:t>
      </w:r>
      <w:r w:rsidRPr="00C22E14">
        <w:rPr>
          <w:rFonts w:ascii="Times New Roman" w:hAnsi="Times New Roman" w:cs="Times New Roman"/>
          <w:color w:val="000000" w:themeColor="text1"/>
        </w:rPr>
        <w:br/>
        <w:t>- Menampilkan data buku tamu yang diinput oleh pengguna dalam format tabel.</w:t>
      </w:r>
    </w:p>
    <w:p w14:paraId="7CC8FF6E" w14:textId="7E1777C5" w:rsidR="000F28F6" w:rsidRPr="00C22E14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II. Penjelasan Setiap Kode</w:t>
      </w:r>
    </w:p>
    <w:p w14:paraId="45FC1C77" w14:textId="77777777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1. Koneksi Database (koneksi.php):</w:t>
      </w:r>
    </w:p>
    <w:p w14:paraId="73DCE4A8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File ini digunakan untuk membuat koneksi antara aplikasi PHP dan database MySQL.</w:t>
      </w:r>
    </w:p>
    <w:p w14:paraId="7C3D02A7" w14:textId="08DD3916" w:rsidR="000F28F6" w:rsidRPr="00C22E14" w:rsidRDefault="00C22E14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9E3B1C6" wp14:editId="0D38A363">
            <wp:extent cx="5486400" cy="3333115"/>
            <wp:effectExtent l="0" t="0" r="0" b="635"/>
            <wp:docPr id="145810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3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22E14">
        <w:rPr>
          <w:rFonts w:ascii="Times New Roman" w:hAnsi="Times New Roman" w:cs="Times New Roman"/>
          <w:color w:val="000000" w:themeColor="text1"/>
        </w:rPr>
        <w:br/>
      </w:r>
    </w:p>
    <w:p w14:paraId="4B9BCA29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Penjelasan:</w:t>
      </w:r>
    </w:p>
    <w:p w14:paraId="32A76CB9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- `mysqli` digunakan untuk membuat koneksi ke database MySQL dengan parameter `localhost` (alamat server), `root` (username), `""` (password kosong), dan nama database `buku_tamu_db`.</w:t>
      </w:r>
      <w:r w:rsidRPr="00C22E14">
        <w:rPr>
          <w:rFonts w:ascii="Times New Roman" w:hAnsi="Times New Roman" w:cs="Times New Roman"/>
          <w:color w:val="000000" w:themeColor="text1"/>
        </w:rPr>
        <w:br/>
        <w:t>- Jika koneksi gagal, pesan error akan ditampilkan.</w:t>
      </w:r>
    </w:p>
    <w:p w14:paraId="5C02C946" w14:textId="77777777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2. Halaman Landing Page (index.php):</w:t>
      </w:r>
    </w:p>
    <w:p w14:paraId="71F07AFD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Halaman utama yang menyediakan link menuju halaman input buku tamu dan melihat daftar tamu.</w:t>
      </w:r>
    </w:p>
    <w:p w14:paraId="31AB1FB7" w14:textId="06467953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Kode HTML:</w:t>
      </w:r>
      <w:r w:rsidRPr="00C22E14">
        <w:rPr>
          <w:rFonts w:ascii="Times New Roman" w:hAnsi="Times New Roman" w:cs="Times New Roman"/>
          <w:color w:val="000000" w:themeColor="text1"/>
        </w:rPr>
        <w:br/>
      </w:r>
      <w:r w:rsidR="00C22E14" w:rsidRPr="00C22E1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8A90B37" wp14:editId="65739A16">
            <wp:extent cx="5486400" cy="3540760"/>
            <wp:effectExtent l="0" t="0" r="0" b="2540"/>
            <wp:docPr id="133173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39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873A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Penjelasan:</w:t>
      </w:r>
    </w:p>
    <w:p w14:paraId="690C6414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Halaman ini berisi dua link: untuk mengisi buku tamu (`input.php`) dan melihat daftar tamu (`tabel.php`).</w:t>
      </w:r>
    </w:p>
    <w:p w14:paraId="1B685352" w14:textId="77777777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3. Halaman Input Buku Tamu (input.php):</w:t>
      </w:r>
    </w:p>
    <w:p w14:paraId="0C513487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Halaman ini memungkinkan pengguna mengisi nama, email, dan komentar yang akan disimpan ke database.</w:t>
      </w:r>
    </w:p>
    <w:p w14:paraId="1C801C45" w14:textId="79C94EE4" w:rsidR="0061054B" w:rsidRPr="00C22E14" w:rsidRDefault="0061054B">
      <w:pPr>
        <w:rPr>
          <w:rFonts w:ascii="Times New Roman" w:hAnsi="Times New Roman" w:cs="Times New Roman"/>
          <w:color w:val="000000" w:themeColor="text1"/>
        </w:rPr>
      </w:pPr>
      <w:r w:rsidRPr="0061054B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D3B1FD7" wp14:editId="1D6DC296">
            <wp:extent cx="5486400" cy="3390900"/>
            <wp:effectExtent l="0" t="0" r="0" b="0"/>
            <wp:docPr id="178625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59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C22E14">
        <w:rPr>
          <w:rFonts w:ascii="Times New Roman" w:hAnsi="Times New Roman" w:cs="Times New Roman"/>
          <w:color w:val="000000" w:themeColor="text1"/>
        </w:rPr>
        <w:br/>
      </w:r>
      <w:r w:rsidRPr="0061054B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05DC8AB5" wp14:editId="72EE4306">
            <wp:extent cx="5486400" cy="3449320"/>
            <wp:effectExtent l="0" t="0" r="0" b="0"/>
            <wp:docPr id="97681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8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D548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Penjelasan: Formulir HTML ini digunakan untuk menerima input dari pengguna, di mana data nama, email, dan komentar akan dikirimkan ke server menggunakan metode POST untuk disimpan ke database.</w:t>
      </w:r>
    </w:p>
    <w:p w14:paraId="24032EA8" w14:textId="6A2E6D8C" w:rsidR="000F28F6" w:rsidRPr="00C22E14" w:rsidRDefault="00000000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4. Halaman Daftar Tamu (tabe</w:t>
      </w:r>
      <w:r w:rsidR="0061054B">
        <w:rPr>
          <w:rFonts w:ascii="Times New Roman" w:hAnsi="Times New Roman" w:cs="Times New Roman"/>
          <w:color w:val="000000" w:themeColor="text1"/>
        </w:rPr>
        <w:t>l</w:t>
      </w:r>
      <w:r w:rsidRPr="00C22E14">
        <w:rPr>
          <w:rFonts w:ascii="Times New Roman" w:hAnsi="Times New Roman" w:cs="Times New Roman"/>
          <w:color w:val="000000" w:themeColor="text1"/>
        </w:rPr>
        <w:t>.php):</w:t>
      </w:r>
    </w:p>
    <w:p w14:paraId="2921B47B" w14:textId="77777777" w:rsidR="000F28F6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Halaman ini digunakan untuk menampilkan daftar tamu yang telah mengisi form buku tamu dalam bentuk tabel.</w:t>
      </w:r>
    </w:p>
    <w:p w14:paraId="79E397FD" w14:textId="48F633D8" w:rsidR="0061054B" w:rsidRDefault="0061054B">
      <w:pPr>
        <w:rPr>
          <w:rFonts w:ascii="Times New Roman" w:hAnsi="Times New Roman" w:cs="Times New Roman"/>
          <w:color w:val="000000" w:themeColor="text1"/>
        </w:rPr>
      </w:pPr>
      <w:r w:rsidRPr="0061054B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282FBEC9" wp14:editId="7042639C">
            <wp:extent cx="5486400" cy="3703955"/>
            <wp:effectExtent l="0" t="0" r="0" b="0"/>
            <wp:docPr id="36900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9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A5F4" w14:textId="02FA83AB" w:rsidR="0061054B" w:rsidRDefault="0061054B">
      <w:pPr>
        <w:rPr>
          <w:rFonts w:ascii="Times New Roman" w:hAnsi="Times New Roman" w:cs="Times New Roman"/>
          <w:color w:val="000000" w:themeColor="text1"/>
        </w:rPr>
      </w:pPr>
      <w:r w:rsidRPr="0061054B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F99ECEB" wp14:editId="1DEB757C">
            <wp:extent cx="5486400" cy="3439795"/>
            <wp:effectExtent l="0" t="0" r="0" b="8255"/>
            <wp:docPr id="109357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78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CC42" w14:textId="656B2071" w:rsidR="0061054B" w:rsidRPr="00C22E14" w:rsidRDefault="0061054B">
      <w:pPr>
        <w:rPr>
          <w:rFonts w:ascii="Times New Roman" w:hAnsi="Times New Roman" w:cs="Times New Roman"/>
          <w:color w:val="000000" w:themeColor="text1"/>
        </w:rPr>
      </w:pPr>
      <w:r w:rsidRPr="0061054B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59C86F55" wp14:editId="37B0E672">
            <wp:extent cx="5486400" cy="1012190"/>
            <wp:effectExtent l="0" t="0" r="0" b="0"/>
            <wp:docPr id="17287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23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2736" w14:textId="77777777" w:rsidR="000F28F6" w:rsidRPr="00C22E14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Penjelasan: Kode ini digunakan untuk mengambil data tamu dari database dan menampilkannya dalam tabel HTML. Jika tidak ada data, pesan akan ditampilkan bahwa belum ada data tamu.</w:t>
      </w:r>
    </w:p>
    <w:p w14:paraId="2DCE0D3F" w14:textId="77777777" w:rsidR="000F28F6" w:rsidRPr="00C22E14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IV. Hasil Screenshot</w:t>
      </w:r>
    </w:p>
    <w:p w14:paraId="54DF006E" w14:textId="77777777" w:rsidR="000F28F6" w:rsidRDefault="00000000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t>Berikut adalah hasil tampilan dari Landing Page, Form Input, dan Halaman Daftar Buku Tamu.</w:t>
      </w:r>
    </w:p>
    <w:p w14:paraId="63211413" w14:textId="6472C6BB" w:rsidR="00C22E14" w:rsidRDefault="00C22E1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MySQL</w:t>
      </w:r>
    </w:p>
    <w:p w14:paraId="619951DF" w14:textId="000E2C89" w:rsidR="00C22E14" w:rsidRDefault="00C22E14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3ACF355F" wp14:editId="32750202">
            <wp:extent cx="5486400" cy="2898775"/>
            <wp:effectExtent l="0" t="0" r="0" b="0"/>
            <wp:docPr id="17712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6B1" w14:textId="5056F9A8" w:rsidR="00C22E14" w:rsidRDefault="00C22E14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33B48217" wp14:editId="6E09FC61">
            <wp:extent cx="5486400" cy="3050540"/>
            <wp:effectExtent l="0" t="0" r="0" b="0"/>
            <wp:docPr id="82336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69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5DA9" w14:textId="36728F9F" w:rsidR="00C22E14" w:rsidRDefault="00C22E14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63FC8866" wp14:editId="5981A63D">
            <wp:extent cx="5486400" cy="3084830"/>
            <wp:effectExtent l="0" t="0" r="0" b="1270"/>
            <wp:docPr id="27018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6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1EBC" w14:textId="77777777" w:rsidR="00C66E6D" w:rsidRDefault="00C66E6D">
      <w:pPr>
        <w:rPr>
          <w:rFonts w:ascii="Times New Roman" w:hAnsi="Times New Roman" w:cs="Times New Roman"/>
          <w:color w:val="000000" w:themeColor="text1"/>
        </w:rPr>
      </w:pPr>
    </w:p>
    <w:p w14:paraId="0ECF6566" w14:textId="14B1C62F" w:rsidR="00C22E14" w:rsidRDefault="00C22E14">
      <w:pPr>
        <w:rPr>
          <w:rFonts w:ascii="Times New Roman" w:hAnsi="Times New Roman" w:cs="Times New Roman"/>
          <w:color w:val="000000" w:themeColor="text1"/>
        </w:rPr>
      </w:pPr>
      <w:r w:rsidRPr="00C22E14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84D23A9" wp14:editId="45A4DE69">
            <wp:extent cx="5486400" cy="3084830"/>
            <wp:effectExtent l="0" t="0" r="0" b="1270"/>
            <wp:docPr id="69968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89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3A05" w14:textId="77777777" w:rsidR="00C66E6D" w:rsidRDefault="00C66E6D">
      <w:pPr>
        <w:rPr>
          <w:rFonts w:ascii="Times New Roman" w:hAnsi="Times New Roman" w:cs="Times New Roman"/>
          <w:color w:val="000000" w:themeColor="text1"/>
        </w:rPr>
      </w:pPr>
    </w:p>
    <w:p w14:paraId="04CEE7EC" w14:textId="388E3D09" w:rsidR="00C66E6D" w:rsidRPr="00C22E14" w:rsidRDefault="00C66E6D">
      <w:pPr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Source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(github) </w:t>
      </w:r>
      <w:r w:rsidRPr="00C66E6D">
        <w:rPr>
          <w:rFonts w:ascii="Times New Roman" w:hAnsi="Times New Roman" w:cs="Times New Roman"/>
          <w:color w:val="000000" w:themeColor="text1"/>
        </w:rPr>
        <w:t>https://github.com/RajaWalidain/PRAK_PBW_A.git</w:t>
      </w:r>
    </w:p>
    <w:sectPr w:rsidR="00C66E6D" w:rsidRPr="00C22E1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15568640">
    <w:abstractNumId w:val="8"/>
  </w:num>
  <w:num w:numId="2" w16cid:durableId="442458400">
    <w:abstractNumId w:val="6"/>
  </w:num>
  <w:num w:numId="3" w16cid:durableId="14238944">
    <w:abstractNumId w:val="5"/>
  </w:num>
  <w:num w:numId="4" w16cid:durableId="711461123">
    <w:abstractNumId w:val="4"/>
  </w:num>
  <w:num w:numId="5" w16cid:durableId="296843277">
    <w:abstractNumId w:val="7"/>
  </w:num>
  <w:num w:numId="6" w16cid:durableId="2111702961">
    <w:abstractNumId w:val="3"/>
  </w:num>
  <w:num w:numId="7" w16cid:durableId="465390914">
    <w:abstractNumId w:val="2"/>
  </w:num>
  <w:num w:numId="8" w16cid:durableId="1555235905">
    <w:abstractNumId w:val="1"/>
  </w:num>
  <w:num w:numId="9" w16cid:durableId="1056930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28F6"/>
    <w:rsid w:val="0015074B"/>
    <w:rsid w:val="0029639D"/>
    <w:rsid w:val="00326F90"/>
    <w:rsid w:val="0061054B"/>
    <w:rsid w:val="007448FD"/>
    <w:rsid w:val="00AA1D8D"/>
    <w:rsid w:val="00B47730"/>
    <w:rsid w:val="00C22E14"/>
    <w:rsid w:val="00C66E6D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A1D54F"/>
  <w14:defaultImageDpi w14:val="300"/>
  <w15:docId w15:val="{124C3730-87D9-4AC0-91C9-1F392D8C2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330</Words>
  <Characters>1883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I. Tujuan</vt:lpstr>
      <vt:lpstr>II. Penjelasan Setiap Kode</vt:lpstr>
      <vt:lpstr>    1. Koneksi Database (koneksi.php):</vt:lpstr>
      <vt:lpstr>    2. Halaman Landing Page (index.php):</vt:lpstr>
      <vt:lpstr>    3. Halaman Input Buku Tamu (input.php):</vt:lpstr>
      <vt:lpstr>    4. Halaman Daftar Tamu (table.php):</vt:lpstr>
      <vt:lpstr>IV. Hasil Screenshot</vt:lpstr>
    </vt:vector>
  </TitlesOfParts>
  <Manager/>
  <Company/>
  <LinksUpToDate>false</LinksUpToDate>
  <CharactersWithSpaces>2209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RajaKcw 378</cp:lastModifiedBy>
  <cp:revision>2</cp:revision>
  <dcterms:created xsi:type="dcterms:W3CDTF">2024-09-20T03:16:00Z</dcterms:created>
  <dcterms:modified xsi:type="dcterms:W3CDTF">2024-09-20T03:16:00Z</dcterms:modified>
  <cp:category/>
</cp:coreProperties>
</file>